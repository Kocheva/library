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E51A4B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sz w:val="4"/>
              </w:rPr>
              <w:t xml:space="preserve"> </w:t>
            </w:r>
          </w:p>
        </w:tc>
      </w:tr>
    </w:tbl>
    <w:p>
      <w:pPr>
        <w:spacing w:before="220" w:after="60"/>
      </w:pPr>
      <w:r>
        <w:rPr>
          <w:rFonts w:ascii="Clear Sans" w:hAnsi="Clear Sans"/>
          <w:b/>
          <w:sz w:val="48"/>
        </w:rPr>
        <w:t>БЛАГОДАРСТВЕННОЕ ПИСЬМО ПАРТНЁРУ</w:t>
      </w:r>
    </w:p>
    <w:p>
      <w:pPr>
        <w:spacing w:after="240"/>
      </w:pPr>
      <w:r>
        <w:rPr>
          <w:rFonts w:ascii="Clear Sans" w:hAnsi="Clear Sans"/>
          <w:color w:val="7A87A2"/>
          <w:sz w:val="24"/>
        </w:rPr>
        <w:t>После проведения Делай-саммита • официальный и рабочий форматы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c>
          <w:tcPr>
            <w:tcW w:type="dxa" w:w="4986"/>
            <w:shd w:fill="E51A4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F4F6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lear Sans" w:hAnsi="Clear Sans"/>
                <w:b/>
                <w:sz w:val="20"/>
              </w:rPr>
              <w:t>Как пользоваться шаблоном</w:t>
            </w:r>
          </w:p>
          <w:p>
            <w:pPr>
              <w:spacing w:after="0"/>
            </w:pPr>
            <w:r>
              <w:rPr>
                <w:rFonts w:ascii="Clear Sans" w:hAnsi="Clear Sans"/>
                <w:sz w:val="18"/>
              </w:rPr>
              <w:t>Заполните поля в [квадратных скобках] и обязательно назовите конкретный вклад партнёра. Хорошая благодарность фиксирует не только сам факт поддержки, но и то, что благодаря ей стало возможным: например, провести блок программы, принять участников, обеспечить питание, привлечь аудиторию или оснастить площадку. Не используйте одинаковый текст для всех партнёров — персонализируйте хотя бы один абзац.</w:t>
            </w:r>
          </w:p>
        </w:tc>
      </w:tr>
    </w:tbl>
    <w:p>
      <w:pPr>
        <w:spacing w:before="220" w:after="100"/>
      </w:pPr>
      <w:r>
        <w:rPr>
          <w:rFonts w:ascii="Clear Sans" w:hAnsi="Clear Sans"/>
          <w:b/>
          <w:sz w:val="24"/>
        </w:rPr>
        <w:t>Варианты заголовка / темы письма</w:t>
      </w:r>
    </w:p>
    <w:p>
      <w:pPr>
        <w:pStyle w:val="ListBullet"/>
        <w:spacing w:after="40"/>
      </w:pPr>
      <w:r>
        <w:rPr>
          <w:rFonts w:ascii="Clear Sans" w:hAnsi="Clear Sans"/>
          <w:sz w:val="19"/>
        </w:rPr>
        <w:t>Спасибо за партнёрство в проведении Делай-саммита</w:t>
      </w:r>
    </w:p>
    <w:p>
      <w:pPr>
        <w:pStyle w:val="ListBullet"/>
        <w:spacing w:after="40"/>
      </w:pPr>
      <w:r>
        <w:rPr>
          <w:rFonts w:ascii="Clear Sans" w:hAnsi="Clear Sans"/>
          <w:sz w:val="19"/>
        </w:rPr>
        <w:t>Благодарим [название организации] за поддержку Делай-саммита</w:t>
      </w:r>
    </w:p>
    <w:p>
      <w:pPr>
        <w:pStyle w:val="ListBullet"/>
        <w:spacing w:after="40"/>
      </w:pPr>
      <w:r>
        <w:rPr>
          <w:rFonts w:ascii="Clear Sans" w:hAnsi="Clear Sans"/>
          <w:sz w:val="19"/>
        </w:rPr>
        <w:t>[Имя / организация], спасибо за вклад в Делай-саммит [город, дата]</w:t>
      </w:r>
    </w:p>
    <w:p>
      <w:pPr>
        <w:spacing w:before="160" w:after="100"/>
      </w:pPr>
      <w:r>
        <w:rPr>
          <w:rFonts w:ascii="Clear Sans" w:hAnsi="Clear Sans"/>
          <w:b/>
          <w:sz w:val="30"/>
        </w:rPr>
        <w:t>Универсальный текст благодарственного письма</w:t>
      </w:r>
    </w:p>
    <w:p>
      <w:pPr>
        <w:spacing w:after="120" w:line="259" w:lineRule="auto"/>
      </w:pPr>
      <w:r>
        <w:rPr>
          <w:rFonts w:ascii="Clear Sans" w:hAnsi="Clear Sans"/>
          <w:sz w:val="20"/>
        </w:rPr>
        <w:t>Уважаемый(ая) [имя / имя и отчество]!</w:t>
      </w:r>
    </w:p>
    <w:p>
      <w:pPr>
        <w:spacing w:after="120" w:line="259" w:lineRule="auto"/>
      </w:pPr>
      <w:r>
        <w:rPr>
          <w:rFonts w:ascii="Clear Sans" w:hAnsi="Clear Sans"/>
          <w:sz w:val="20"/>
        </w:rPr>
        <w:t>Команда Делай-саммита благодарит [название организации / партнёра] за сотрудничество и поддержку в подготовке и проведении Делай-саммита [дата] в [город / площадка].</w:t>
      </w:r>
    </w:p>
    <w:p>
      <w:pPr>
        <w:spacing w:after="120" w:line="259" w:lineRule="auto"/>
      </w:pPr>
      <w:r>
        <w:rPr>
          <w:rFonts w:ascii="Clear Sans" w:hAnsi="Clear Sans"/>
          <w:sz w:val="20"/>
        </w:rPr>
        <w:t>Благодаря вашему участию — [конкретный вклад партнёра] — нам удалось [конкретный результат: провести ___ / обеспечить ___ / привлечь ___ участников / организовать ___]. Для команды особенно важно, что партнёрство помогло [кратко: сделать программу доступнее, расширить аудиторию, создать комфортные условия, усилить содержательную часть события и т. п.].</w:t>
      </w:r>
    </w:p>
    <w:p>
      <w:pPr>
        <w:spacing w:after="120" w:line="259" w:lineRule="auto"/>
      </w:pPr>
      <w:r>
        <w:rPr>
          <w:rFonts w:ascii="Clear Sans" w:hAnsi="Clear Sans"/>
          <w:sz w:val="20"/>
        </w:rPr>
        <w:t>В Делай-саммите приняли участие [число / кто именно], состоялось [число / ключевые активности], а по итогам [1–2 результата или эффекта, если есть]. Спасибо, что стали частью этой работы и помогли превратить договорённости в конкретный результат.</w:t>
      </w:r>
    </w:p>
    <w:p>
      <w:pPr>
        <w:spacing w:after="120" w:line="259" w:lineRule="auto"/>
      </w:pPr>
      <w:r>
        <w:rPr>
          <w:rFonts w:ascii="Clear Sans" w:hAnsi="Clear Sans"/>
          <w:sz w:val="20"/>
        </w:rPr>
        <w:t>Будем рады сохранить контакт и продолжить сотрудничество в будущих мероприятиях и инициативах, где наши задачи и интересы совпадают.</w:t>
      </w:r>
    </w:p>
    <w:p>
      <w:pPr>
        <w:spacing w:after="0" w:line="259" w:lineRule="auto"/>
      </w:pPr>
      <w:r>
        <w:rPr>
          <w:rFonts w:ascii="Clear Sans" w:hAnsi="Clear Sans"/>
          <w:sz w:val="20"/>
        </w:rPr>
        <w:t>С уважением,</w:t>
        <w:br/>
        <w:t>[Имя Фамилия]</w:t>
        <w:br/>
        <w:t>[роль, организация]</w:t>
        <w:br/>
        <w:t>[телефон]  •  [e-mail / мессенджер]</w:t>
        <w:br/>
        <w:t>[ссылка на проект / страницу саммита]</w:t>
      </w:r>
    </w:p>
    <w:p>
      <w:r>
        <w:br w:type="page"/>
      </w:r>
    </w:p>
    <w:p>
      <w:pPr>
        <w:spacing w:before="20" w:after="40"/>
      </w:pPr>
      <w:r>
        <w:rPr>
          <w:rFonts w:ascii="Clear Sans" w:hAnsi="Clear Sans"/>
          <w:b/>
          <w:color w:val="E51A4B"/>
          <w:sz w:val="17"/>
        </w:rPr>
        <w:t>ГОТОВЫЕ АБЗАЦЫ</w:t>
      </w:r>
    </w:p>
    <w:p>
      <w:pPr>
        <w:spacing w:before="0" w:after="140"/>
      </w:pPr>
      <w:r>
        <w:rPr>
          <w:rFonts w:ascii="Clear Sans" w:hAnsi="Clear Sans"/>
          <w:b/>
          <w:sz w:val="36"/>
        </w:rPr>
        <w:t>Персонализируем письмо под вклад партнёра</w:t>
      </w:r>
    </w:p>
    <w:p>
      <w:pPr>
        <w:spacing w:after="120"/>
      </w:pPr>
      <w:r>
        <w:rPr>
          <w:rFonts w:ascii="Clear Sans" w:hAnsi="Clear Sans"/>
          <w:color w:val="7A87A2"/>
          <w:sz w:val="19"/>
        </w:rPr>
        <w:t>Выберите один наиболее точный абзац и вставьте его вместо универсальной формулировки о вкладе.</w:t>
      </w:r>
    </w:p>
    <w:p>
      <w:pPr>
        <w:spacing w:before="120" w:after="40"/>
      </w:pPr>
      <w:r>
        <w:rPr>
          <w:rFonts w:ascii="Clear Sans" w:hAnsi="Clear Sans"/>
          <w:b/>
          <w:color w:val="000000"/>
          <w:sz w:val="22"/>
        </w:rPr>
        <w:t>1. Информационная и организационная поддержка</w:t>
      </w:r>
    </w:p>
    <w:p>
      <w:pPr>
        <w:spacing w:after="40"/>
      </w:pPr>
      <w:r>
        <w:rPr>
          <w:rFonts w:ascii="Clear Sans" w:hAnsi="Clear Sans"/>
          <w:b/>
          <w:color w:val="7A87A2"/>
          <w:sz w:val="17"/>
        </w:rPr>
        <w:t xml:space="preserve">Когда использовать: </w:t>
      </w:r>
      <w:r>
        <w:rPr>
          <w:rFonts w:ascii="Clear Sans" w:hAnsi="Clear Sans"/>
          <w:color w:val="7A87A2"/>
          <w:sz w:val="17"/>
        </w:rPr>
        <w:t>Органы власти, общественные палаты, учреждения, инфраструктурные организации.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sz w:val="18"/>
              </w:rPr>
              <w:t>Отдельно благодарим за информационную и организационную поддержку: [что именно было сделано]. Благодаря этому информация о Делай-саммите дошла до [целевые группы / аудитория], а команда смогла [конкретный организационный результат].</w:t>
            </w:r>
          </w:p>
        </w:tc>
      </w:tr>
    </w:tbl>
    <w:p>
      <w:pPr>
        <w:spacing w:before="120" w:after="40"/>
      </w:pPr>
      <w:r>
        <w:rPr>
          <w:rFonts w:ascii="Clear Sans" w:hAnsi="Clear Sans"/>
          <w:b/>
          <w:color w:val="000000"/>
          <w:sz w:val="22"/>
        </w:rPr>
        <w:t>2. Привлечение корпоративных участников и партнёров</w:t>
      </w:r>
    </w:p>
    <w:p>
      <w:pPr>
        <w:spacing w:after="40"/>
      </w:pPr>
      <w:r>
        <w:rPr>
          <w:rFonts w:ascii="Clear Sans" w:hAnsi="Clear Sans"/>
          <w:b/>
          <w:color w:val="7A87A2"/>
          <w:sz w:val="17"/>
        </w:rPr>
        <w:t xml:space="preserve">Когда использовать: </w:t>
      </w:r>
      <w:r>
        <w:rPr>
          <w:rFonts w:ascii="Clear Sans" w:hAnsi="Clear Sans"/>
          <w:color w:val="7A87A2"/>
          <w:sz w:val="17"/>
        </w:rPr>
        <w:t>Бизнес-ассоциации, деловые объединения, профессиональные сообщества.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sz w:val="18"/>
              </w:rPr>
              <w:t>Спасибо за помощь в привлечении представителей бизнеса и профессионального сообщества. Ваше участие помогло расширить круг участников и создать новые контакты между [НКО / бизнесом / учреждениями / экспертами].</w:t>
            </w:r>
          </w:p>
        </w:tc>
      </w:tr>
    </w:tbl>
    <w:p>
      <w:pPr>
        <w:spacing w:before="120" w:after="40"/>
      </w:pPr>
      <w:r>
        <w:rPr>
          <w:rFonts w:ascii="Clear Sans" w:hAnsi="Clear Sans"/>
          <w:b/>
          <w:color w:val="000000"/>
          <w:sz w:val="22"/>
        </w:rPr>
        <w:t>3. Предоставление площадки</w:t>
      </w:r>
    </w:p>
    <w:p>
      <w:pPr>
        <w:spacing w:after="40"/>
      </w:pPr>
      <w:r>
        <w:rPr>
          <w:rFonts w:ascii="Clear Sans" w:hAnsi="Clear Sans"/>
          <w:b/>
          <w:color w:val="7A87A2"/>
          <w:sz w:val="17"/>
        </w:rPr>
        <w:t xml:space="preserve">Когда использовать: </w:t>
      </w:r>
      <w:r>
        <w:rPr>
          <w:rFonts w:ascii="Clear Sans" w:hAnsi="Clear Sans"/>
          <w:color w:val="7A87A2"/>
          <w:sz w:val="17"/>
        </w:rPr>
        <w:t>Учреждения, культурные и образовательные площадки, коворкинги.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sz w:val="18"/>
              </w:rPr>
              <w:t>Благодарим за предоставленное пространство и помощь команды площадки. Благодаря этому мы смогли провести [название блока / количество активностей] для [число] участников в комфортных и подходящих для работы условиях.</w:t>
            </w:r>
          </w:p>
        </w:tc>
      </w:tr>
    </w:tbl>
    <w:p>
      <w:pPr>
        <w:spacing w:before="120" w:after="40"/>
      </w:pPr>
      <w:r>
        <w:rPr>
          <w:rFonts w:ascii="Clear Sans" w:hAnsi="Clear Sans"/>
          <w:b/>
          <w:color w:val="000000"/>
          <w:sz w:val="22"/>
        </w:rPr>
        <w:t>4. Финансовая или натуральная поддержка</w:t>
      </w:r>
    </w:p>
    <w:p>
      <w:pPr>
        <w:spacing w:after="40"/>
      </w:pPr>
      <w:r>
        <w:rPr>
          <w:rFonts w:ascii="Clear Sans" w:hAnsi="Clear Sans"/>
          <w:b/>
          <w:color w:val="7A87A2"/>
          <w:sz w:val="17"/>
        </w:rPr>
        <w:t xml:space="preserve">Когда использовать: </w:t>
      </w:r>
      <w:r>
        <w:rPr>
          <w:rFonts w:ascii="Clear Sans" w:hAnsi="Clear Sans"/>
          <w:color w:val="7A87A2"/>
          <w:sz w:val="17"/>
        </w:rPr>
        <w:t>Компании, фонды, локальный бизнес.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sz w:val="18"/>
              </w:rPr>
              <w:t>Благодарим за финансовую / натуральную поддержку в объёме [сумма или ресурс]. Этот вклад позволил обеспечить [что именно: материалы, оборудование, подарки, аренду, организационные расходы] и напрямую поддержал проведение саммита.</w:t>
            </w:r>
          </w:p>
        </w:tc>
      </w:tr>
    </w:tbl>
    <w:p>
      <w:pPr>
        <w:spacing w:before="120" w:after="40"/>
      </w:pPr>
      <w:r>
        <w:rPr>
          <w:rFonts w:ascii="Clear Sans" w:hAnsi="Clear Sans"/>
          <w:b/>
          <w:color w:val="000000"/>
          <w:sz w:val="22"/>
        </w:rPr>
        <w:t>5. Профессиональные услуги и экспертная помощь</w:t>
      </w:r>
    </w:p>
    <w:p>
      <w:pPr>
        <w:spacing w:after="40"/>
      </w:pPr>
      <w:r>
        <w:rPr>
          <w:rFonts w:ascii="Clear Sans" w:hAnsi="Clear Sans"/>
          <w:b/>
          <w:color w:val="7A87A2"/>
          <w:sz w:val="17"/>
        </w:rPr>
        <w:t xml:space="preserve">Когда использовать: </w:t>
      </w:r>
      <w:r>
        <w:rPr>
          <w:rFonts w:ascii="Clear Sans" w:hAnsi="Clear Sans"/>
          <w:color w:val="7A87A2"/>
          <w:sz w:val="17"/>
        </w:rPr>
        <w:t>Агентства, сервисные компании, центры поддержки, эксперты.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sz w:val="18"/>
              </w:rPr>
              <w:t>Спасибо за профессиональную помощь в части [услуга / консультация]. Ваша работа помогла команде решить [конкретная задача] качественнее и в срок и стала важной частью подготовки Делай-саммита.</w:t>
            </w:r>
          </w:p>
        </w:tc>
      </w:tr>
    </w:tbl>
    <w:p>
      <w:r>
        <w:br w:type="page"/>
      </w:r>
    </w:p>
    <w:p>
      <w:pPr>
        <w:spacing w:before="20" w:after="40"/>
      </w:pPr>
      <w:r>
        <w:rPr>
          <w:rFonts w:ascii="Clear Sans" w:hAnsi="Clear Sans"/>
          <w:b/>
          <w:color w:val="E51A4B"/>
          <w:sz w:val="17"/>
        </w:rPr>
        <w:t>ГОТОВЫЕ АБЗАЦЫ</w:t>
      </w:r>
    </w:p>
    <w:p>
      <w:pPr>
        <w:spacing w:before="0" w:after="140"/>
      </w:pPr>
      <w:r>
        <w:rPr>
          <w:rFonts w:ascii="Clear Sans" w:hAnsi="Clear Sans"/>
          <w:b/>
          <w:sz w:val="36"/>
        </w:rPr>
        <w:t>Другие варианты вклада</w:t>
      </w:r>
    </w:p>
    <w:p>
      <w:pPr>
        <w:spacing w:before="120" w:after="40"/>
      </w:pPr>
      <w:r>
        <w:rPr>
          <w:rFonts w:ascii="Clear Sans" w:hAnsi="Clear Sans"/>
          <w:b/>
          <w:color w:val="000000"/>
          <w:sz w:val="22"/>
        </w:rPr>
        <w:t>6. Питание и напитки</w:t>
      </w:r>
    </w:p>
    <w:p>
      <w:pPr>
        <w:spacing w:after="40"/>
      </w:pPr>
      <w:r>
        <w:rPr>
          <w:rFonts w:ascii="Clear Sans" w:hAnsi="Clear Sans"/>
          <w:b/>
          <w:color w:val="7A87A2"/>
          <w:sz w:val="17"/>
        </w:rPr>
        <w:t xml:space="preserve">Когда использовать: </w:t>
      </w:r>
      <w:r>
        <w:rPr>
          <w:rFonts w:ascii="Clear Sans" w:hAnsi="Clear Sans"/>
          <w:color w:val="7A87A2"/>
          <w:sz w:val="17"/>
        </w:rPr>
        <w:t>Ретейл, кафе, производители, поставщики.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sz w:val="18"/>
              </w:rPr>
              <w:t>Благодарим за поддержку в организации питания участников — [что именно было предоставлено]. Благодаря вашему вкладу участники могли оставаться в ритме программы и комфортно проводить на площадке весь день.</w:t>
            </w:r>
          </w:p>
        </w:tc>
      </w:tr>
    </w:tbl>
    <w:p>
      <w:pPr>
        <w:spacing w:before="120" w:after="40"/>
      </w:pPr>
      <w:r>
        <w:rPr>
          <w:rFonts w:ascii="Clear Sans" w:hAnsi="Clear Sans"/>
          <w:b/>
          <w:color w:val="000000"/>
          <w:sz w:val="22"/>
        </w:rPr>
        <w:t>7. Техника и оборудование</w:t>
      </w:r>
    </w:p>
    <w:p>
      <w:pPr>
        <w:spacing w:after="40"/>
      </w:pPr>
      <w:r>
        <w:rPr>
          <w:rFonts w:ascii="Clear Sans" w:hAnsi="Clear Sans"/>
          <w:b/>
          <w:color w:val="7A87A2"/>
          <w:sz w:val="17"/>
        </w:rPr>
        <w:t xml:space="preserve">Когда использовать: </w:t>
      </w:r>
      <w:r>
        <w:rPr>
          <w:rFonts w:ascii="Clear Sans" w:hAnsi="Clear Sans"/>
          <w:color w:val="7A87A2"/>
          <w:sz w:val="17"/>
        </w:rPr>
        <w:t>Технические партнёры, прокатные сервисы, компании.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sz w:val="18"/>
              </w:rPr>
              <w:t>Спасибо за предоставленное оборудование / техническую поддержку: [перечень]. Это позволило провести [форматы / блоки] без технических ограничений и обеспечить стабильную работу программы.</w:t>
            </w:r>
          </w:p>
        </w:tc>
      </w:tr>
    </w:tbl>
    <w:p>
      <w:pPr>
        <w:spacing w:before="120" w:after="40"/>
      </w:pPr>
      <w:r>
        <w:rPr>
          <w:rFonts w:ascii="Clear Sans" w:hAnsi="Clear Sans"/>
          <w:b/>
          <w:color w:val="000000"/>
          <w:sz w:val="22"/>
        </w:rPr>
        <w:t>8. Волонтёры, активисты и модераторы</w:t>
      </w:r>
    </w:p>
    <w:p>
      <w:pPr>
        <w:spacing w:after="40"/>
      </w:pPr>
      <w:r>
        <w:rPr>
          <w:rFonts w:ascii="Clear Sans" w:hAnsi="Clear Sans"/>
          <w:b/>
          <w:color w:val="7A87A2"/>
          <w:sz w:val="17"/>
        </w:rPr>
        <w:t xml:space="preserve">Когда использовать: </w:t>
      </w:r>
      <w:r>
        <w:rPr>
          <w:rFonts w:ascii="Clear Sans" w:hAnsi="Clear Sans"/>
          <w:color w:val="7A87A2"/>
          <w:sz w:val="17"/>
        </w:rPr>
        <w:t>Добровольческие центры, НКО, сообщества.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sz w:val="18"/>
              </w:rPr>
              <w:t>Благодарим за помощь команды волонтёров / модераторов. Их работа на [регистрации / навигации / площадках / сессиях] помогла участникам быстрее ориентироваться и сделала проведение саммита более организованным.</w:t>
            </w:r>
          </w:p>
        </w:tc>
      </w:tr>
    </w:tbl>
    <w:p>
      <w:pPr>
        <w:spacing w:before="120" w:after="40"/>
      </w:pPr>
      <w:r>
        <w:rPr>
          <w:rFonts w:ascii="Clear Sans" w:hAnsi="Clear Sans"/>
          <w:b/>
          <w:color w:val="000000"/>
          <w:sz w:val="22"/>
        </w:rPr>
        <w:t>9. Информационное и медиа-партнёрство</w:t>
      </w:r>
    </w:p>
    <w:p>
      <w:pPr>
        <w:spacing w:after="40"/>
      </w:pPr>
      <w:r>
        <w:rPr>
          <w:rFonts w:ascii="Clear Sans" w:hAnsi="Clear Sans"/>
          <w:b/>
          <w:color w:val="7A87A2"/>
          <w:sz w:val="17"/>
        </w:rPr>
        <w:t xml:space="preserve">Когда использовать: </w:t>
      </w:r>
      <w:r>
        <w:rPr>
          <w:rFonts w:ascii="Clear Sans" w:hAnsi="Clear Sans"/>
          <w:color w:val="7A87A2"/>
          <w:sz w:val="17"/>
        </w:rPr>
        <w:t>СМИ, городские медиа, профильные площадки.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sz w:val="18"/>
              </w:rPr>
              <w:t>Спасибо за информационную поддержку и внимание к Делай-саммиту. Публикации / анонсы / репортажи помогли рассказать о событии [кому / какой аудитории] и сделать результаты саммита заметнее за пределами самой площадки.</w:t>
            </w:r>
          </w:p>
        </w:tc>
      </w:tr>
    </w:tbl>
    <w:p>
      <w:pPr>
        <w:spacing w:before="120" w:after="40"/>
      </w:pPr>
      <w:r>
        <w:rPr>
          <w:rFonts w:ascii="Clear Sans" w:hAnsi="Clear Sans"/>
          <w:b/>
          <w:color w:val="000000"/>
          <w:sz w:val="22"/>
        </w:rPr>
        <w:t>10. Содержательное участие в программе</w:t>
      </w:r>
    </w:p>
    <w:p>
      <w:pPr>
        <w:spacing w:after="40"/>
      </w:pPr>
      <w:r>
        <w:rPr>
          <w:rFonts w:ascii="Clear Sans" w:hAnsi="Clear Sans"/>
          <w:b/>
          <w:color w:val="7A87A2"/>
          <w:sz w:val="17"/>
        </w:rPr>
        <w:t xml:space="preserve">Когда использовать: </w:t>
      </w:r>
      <w:r>
        <w:rPr>
          <w:rFonts w:ascii="Clear Sans" w:hAnsi="Clear Sans"/>
          <w:color w:val="7A87A2"/>
          <w:sz w:val="17"/>
        </w:rPr>
        <w:t>Экспертные организации, партнёры, ведущие отдельных активностей.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sz w:val="18"/>
              </w:rPr>
              <w:t>Благодарим за содержательный вклад в программу — [сессия / выступление / мастер-класс / обсуждение]. Ваш опыт помог участникам [что получили: разобраться в теме, обменяться практиками, найти решения, сформировать договорённости].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c>
          <w:tcPr>
            <w:tcW w:type="dxa" w:w="4986"/>
            <w:shd w:fill="7A87A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EF2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lear Sans" w:hAnsi="Clear Sans"/>
                <w:b/>
                <w:sz w:val="20"/>
              </w:rPr>
              <w:t>Хорошая формула благодарности</w:t>
            </w:r>
          </w:p>
          <w:p>
            <w:pPr>
              <w:spacing w:after="0"/>
            </w:pPr>
            <w:r>
              <w:rPr>
                <w:rFonts w:ascii="Clear Sans" w:hAnsi="Clear Sans"/>
                <w:sz w:val="18"/>
              </w:rPr>
              <w:t>Вклад партнёра → что он сделал возможным → результат для участников или программы. Например: «Спасибо за предоставление двух залов и помощь сотрудников площадки. Благодаря этому мы смогли одновременно провести три рабочих формата и принять более 80 участников без перегрузки пространства».</w:t>
            </w:r>
          </w:p>
        </w:tc>
      </w:tr>
    </w:tbl>
    <w:p>
      <w:r>
        <w:br w:type="page"/>
      </w:r>
    </w:p>
    <w:p>
      <w:pPr>
        <w:spacing w:before="20" w:after="40"/>
      </w:pPr>
      <w:r>
        <w:rPr>
          <w:rFonts w:ascii="Clear Sans" w:hAnsi="Clear Sans"/>
          <w:b/>
          <w:color w:val="E51A4B"/>
          <w:sz w:val="17"/>
        </w:rPr>
        <w:t>ПИСЬМО, E-MAIL, МЕССЕНДЖЕР</w:t>
      </w:r>
    </w:p>
    <w:p>
      <w:pPr>
        <w:spacing w:before="0" w:after="140"/>
      </w:pPr>
      <w:r>
        <w:rPr>
          <w:rFonts w:ascii="Clear Sans" w:hAnsi="Clear Sans"/>
          <w:b/>
          <w:sz w:val="36"/>
        </w:rPr>
        <w:t>Короткие форматы</w:t>
      </w:r>
    </w:p>
    <w:p>
      <w:pPr>
        <w:spacing w:after="80"/>
      </w:pPr>
      <w:r>
        <w:rPr>
          <w:rFonts w:ascii="Clear Sans" w:hAnsi="Clear Sans"/>
          <w:b/>
          <w:sz w:val="25"/>
        </w:rPr>
        <w:t>Короткое письмо по электронной почте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c>
          <w:tcPr>
            <w:tcW w:type="dxa" w:w="4986"/>
            <w:shd w:fill="E51A4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F4F6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lear Sans" w:hAnsi="Clear Sans"/>
                <w:b/>
                <w:sz w:val="20"/>
              </w:rPr>
              <w:t>Текст</w:t>
            </w:r>
          </w:p>
          <w:p>
            <w:pPr>
              <w:spacing w:after="0"/>
            </w:pPr>
            <w:r>
              <w:rPr>
                <w:rFonts w:ascii="Clear Sans" w:hAnsi="Clear Sans"/>
                <w:sz w:val="18"/>
              </w:rPr>
              <w:t>Здравствуйте, [имя]! Спасибо вам и команде [организация] за поддержку Делай-саммита [дата]. Благодаря [конкретный вклад] мы смогли [конкретный результат]. Для нас особенно ценно, что [короткий эффект для участников / программы]. Прикладываем / направляем [фото, итоговый материал, ссылку, краткий отчёт — если есть]. Будем рады продолжить сотрудничество. С уважением, [имя, контакты].</w:t>
            </w:r>
          </w:p>
        </w:tc>
      </w:tr>
    </w:tbl>
    <w:p>
      <w:pPr>
        <w:spacing w:before="180" w:after="80"/>
      </w:pPr>
      <w:r>
        <w:rPr>
          <w:rFonts w:ascii="Clear Sans" w:hAnsi="Clear Sans"/>
          <w:b/>
          <w:sz w:val="25"/>
        </w:rPr>
        <w:t>Сообщение в мессенджере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c>
          <w:tcPr>
            <w:tcW w:type="dxa" w:w="4986"/>
            <w:shd w:fill="E51A4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F4F6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lear Sans" w:hAnsi="Clear Sans"/>
                <w:b/>
                <w:sz w:val="20"/>
              </w:rPr>
              <w:t>Текст</w:t>
            </w:r>
          </w:p>
          <w:p>
            <w:pPr>
              <w:spacing w:after="0"/>
            </w:pPr>
            <w:r>
              <w:rPr>
                <w:rFonts w:ascii="Clear Sans" w:hAnsi="Clear Sans"/>
                <w:sz w:val="18"/>
              </w:rPr>
              <w:t>[Имя], спасибо большое за поддержку Делай-саммита! Благодаря [конкретный вклад] мы смогли [результат]. Это действительно помогло [короткий эффект]. Спасибо вам и вашей команде за включённость и надёжность. Отправлю / отправляем вам [фото / итоги / ссылку]. Будем рады снова сделать что-то вместе.</w:t>
            </w:r>
          </w:p>
        </w:tc>
      </w:tr>
    </w:tbl>
    <w:p>
      <w:pPr>
        <w:spacing w:before="200" w:after="100"/>
      </w:pPr>
      <w:r>
        <w:rPr>
          <w:rFonts w:ascii="Clear Sans" w:hAnsi="Clear Sans"/>
          <w:b/>
          <w:sz w:val="26"/>
        </w:rPr>
        <w:t>Перед отправкой: 7 проверок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5" w:space="0" w:color="D9DEE5"/>
          <w:insideV w:val="single" w:sz="5" w:space="0" w:color="D9DEE5"/>
        </w:tblBorders>
      </w:tblPr>
      <w:tblGrid>
        <w:gridCol w:w="680"/>
        <w:gridCol w:w="2324"/>
        <w:gridCol w:w="6236"/>
      </w:tblGrid>
      <w:tr>
        <w:tc>
          <w:tcPr>
            <w:tcW w:type="dxa" w:w="3324"/>
            <w:shd w:fill="E51A4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Clear Sans" w:hAnsi="Clear Sans"/>
                <w:b/>
                <w:color w:val="FFFFFF"/>
                <w:sz w:val="18"/>
              </w:rPr>
              <w:t>✓</w:t>
            </w:r>
          </w:p>
        </w:tc>
        <w:tc>
          <w:tcPr>
            <w:tcW w:type="dxa" w:w="3324"/>
            <w:shd w:fill="E51A4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Clear Sans" w:hAnsi="Clear Sans"/>
                <w:b/>
                <w:color w:val="FFFFFF"/>
                <w:sz w:val="18"/>
              </w:rPr>
              <w:t>Проверить</w:t>
            </w:r>
          </w:p>
        </w:tc>
        <w:tc>
          <w:tcPr>
            <w:tcW w:type="dxa" w:w="3324"/>
            <w:shd w:fill="E51A4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Clear Sans" w:hAnsi="Clear Sans"/>
                <w:b/>
                <w:color w:val="FFFFFF"/>
                <w:sz w:val="18"/>
              </w:rPr>
              <w:t>Критерий</w:t>
            </w:r>
          </w:p>
        </w:tc>
      </w:tr>
      <w:t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lear Sans" w:hAnsi="Clear Sans"/>
                <w:sz w:val="26"/>
              </w:rPr>
              <w:t>☐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lear Sans" w:hAnsi="Clear Sans"/>
                <w:b/>
                <w:sz w:val="18"/>
              </w:rPr>
              <w:t>Имя и организация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lear Sans" w:hAnsi="Clear Sans"/>
                <w:sz w:val="18"/>
              </w:rPr>
              <w:t>Проверены написание имени, должности и название партнёра.</w:t>
            </w:r>
          </w:p>
        </w:tc>
      </w:tr>
      <w:t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lear Sans" w:hAnsi="Clear Sans"/>
                <w:sz w:val="26"/>
              </w:rPr>
              <w:t>☐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lear Sans" w:hAnsi="Clear Sans"/>
                <w:b/>
                <w:sz w:val="18"/>
              </w:rPr>
              <w:t>Конкретный вклад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lear Sans" w:hAnsi="Clear Sans"/>
                <w:sz w:val="18"/>
              </w:rPr>
              <w:t>Названо, что именно сделал партнёр, а не только «оказал поддержку».</w:t>
            </w:r>
          </w:p>
        </w:tc>
      </w:tr>
      <w:t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lear Sans" w:hAnsi="Clear Sans"/>
                <w:sz w:val="26"/>
              </w:rPr>
              <w:t>☐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lear Sans" w:hAnsi="Clear Sans"/>
                <w:b/>
                <w:sz w:val="18"/>
              </w:rPr>
              <w:t>Результат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lear Sans" w:hAnsi="Clear Sans"/>
                <w:sz w:val="18"/>
              </w:rPr>
              <w:t>Есть хотя бы один конкретный эффект или результат сотрудничества.</w:t>
            </w:r>
          </w:p>
        </w:tc>
      </w:tr>
      <w:t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lear Sans" w:hAnsi="Clear Sans"/>
                <w:sz w:val="26"/>
              </w:rPr>
              <w:t>☐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lear Sans" w:hAnsi="Clear Sans"/>
                <w:b/>
                <w:sz w:val="18"/>
              </w:rPr>
              <w:t>Без преувеличений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lear Sans" w:hAnsi="Clear Sans"/>
                <w:sz w:val="18"/>
              </w:rPr>
              <w:t>Не приписаны партнёру результаты, которые не связаны с его вкладом.</w:t>
            </w:r>
          </w:p>
        </w:tc>
      </w:tr>
      <w:t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lear Sans" w:hAnsi="Clear Sans"/>
                <w:sz w:val="26"/>
              </w:rPr>
              <w:t>☐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lear Sans" w:hAnsi="Clear Sans"/>
                <w:b/>
                <w:sz w:val="18"/>
              </w:rPr>
              <w:t>Факты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lear Sans" w:hAnsi="Clear Sans"/>
                <w:sz w:val="18"/>
              </w:rPr>
              <w:t>Числа участников, активностей и другие показатели проверены.</w:t>
            </w:r>
          </w:p>
        </w:tc>
      </w:tr>
      <w:t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lear Sans" w:hAnsi="Clear Sans"/>
                <w:sz w:val="26"/>
              </w:rPr>
              <w:t>☐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lear Sans" w:hAnsi="Clear Sans"/>
                <w:b/>
                <w:sz w:val="18"/>
              </w:rPr>
              <w:t>Материалы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lear Sans" w:hAnsi="Clear Sans"/>
                <w:sz w:val="18"/>
              </w:rPr>
              <w:t>Если обещаны фото, отчёт, ссылка или благодарность — они действительно приложены / готовы.</w:t>
            </w:r>
          </w:p>
        </w:tc>
      </w:tr>
      <w:t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lear Sans" w:hAnsi="Clear Sans"/>
                <w:sz w:val="26"/>
              </w:rPr>
              <w:t>☐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lear Sans" w:hAnsi="Clear Sans"/>
                <w:b/>
                <w:sz w:val="18"/>
              </w:rPr>
              <w:t>Продолжение контакта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lear Sans" w:hAnsi="Clear Sans"/>
                <w:sz w:val="18"/>
              </w:rPr>
              <w:t>Есть корректная фраза о дальнейшем сотрудничестве без формального давления.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c>
          <w:tcPr>
            <w:tcW w:type="dxa" w:w="4986"/>
            <w:shd w:fill="7A87A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EF2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lear Sans" w:hAnsi="Clear Sans"/>
                <w:b/>
                <w:sz w:val="20"/>
              </w:rPr>
              <w:t>Когда отправлять</w:t>
            </w:r>
          </w:p>
          <w:p>
            <w:pPr>
              <w:spacing w:after="0"/>
            </w:pPr>
            <w:r>
              <w:rPr>
                <w:rFonts w:ascii="Clear Sans" w:hAnsi="Clear Sans"/>
                <w:sz w:val="18"/>
              </w:rPr>
              <w:t>Оптимально — вскоре после мероприятия, пока участие и вклад партнёра ещё хорошо помнят обе стороны. Если готовятся итоговые материалы, можно сначала отправить короткую благодарность, а затем отдельным письмом — фото, результаты и отчётные материалы.</w:t>
            </w:r>
          </w:p>
        </w:tc>
      </w:tr>
    </w:tbl>
    <w:p>
      <w:pPr>
        <w:spacing w:before="200" w:after="0"/>
        <w:jc w:val="center"/>
      </w:pPr>
      <w:r>
        <w:rPr>
          <w:rFonts w:ascii="Clear Sans" w:hAnsi="Clear Sans"/>
          <w:i/>
          <w:color w:val="7A87A2"/>
          <w:sz w:val="17"/>
        </w:rPr>
        <w:t>Перед отправкой удалите служебные подсказки и незаполненные поля в [квадратных скобках].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lear Sans" w:hAnsi="Clear Sans"/>
        <w:color w:val="7A87A2"/>
        <w:sz w:val="15"/>
      </w:rPr>
      <w:t>Шаблон для адаптации под конкретного партнёра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lear Sans" w:hAnsi="Clear Sans"/>
        <w:b/>
        <w:color w:val="7A87A2"/>
        <w:sz w:val="15"/>
      </w:rPr>
      <w:t>БИБЛИОТЕКА ОРГАНИЗАТОРА  •  ДЕЛАЙ-САММИТ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lear Sans" w:hAnsi="Clear San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lear Sans" w:hAnsi="Clear San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lear Sans" w:hAnsi="Clear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lear Sans" w:hAnsi="Clear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ceholder">
    <w:name w:val="Placeholder"/>
    <w:rPr>
      <w:rFonts w:ascii="Clear Sans" w:hAnsi="Clear Sans"/>
      <w:i/>
      <w:color w:val="66666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Благодарственное письмо партнёру — Делай-саммит</dc:title>
  <dc:subject>Шаблон благодарственного письма после проведения Делай-саммита</dc:subject>
  <dc:creator>Библиотека организатора Делай-саммита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