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1940AC" w14:paraId="3C8A9196" w14:textId="77777777">
        <w:trPr>
          <w:jc w:val="center"/>
        </w:trPr>
        <w:tc>
          <w:tcPr>
            <w:tcW w:w="9972" w:type="dxa"/>
            <w:shd w:val="clear" w:color="auto" w:fill="E51A4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732620" w14:textId="77777777" w:rsidR="001940AC" w:rsidRDefault="001940AC">
            <w:pPr>
              <w:spacing w:after="0"/>
              <w:rPr>
                <w:rFonts w:hint="eastAsia"/>
              </w:rPr>
            </w:pPr>
          </w:p>
        </w:tc>
      </w:tr>
    </w:tbl>
    <w:p w14:paraId="2AFFF9EA" w14:textId="77777777" w:rsidR="001940AC" w:rsidRPr="00EE0719" w:rsidRDefault="00000000">
      <w:pPr>
        <w:spacing w:before="240" w:after="60"/>
        <w:rPr>
          <w:rFonts w:hint="eastAsia"/>
          <w:lang w:val="ru-RU"/>
        </w:rPr>
      </w:pPr>
      <w:r w:rsidRPr="00EE0719">
        <w:rPr>
          <w:b/>
          <w:sz w:val="48"/>
          <w:lang w:val="ru-RU"/>
        </w:rPr>
        <w:t>ШАБЛОН ПИСЬМА ПАРТНЁРУ</w:t>
      </w:r>
    </w:p>
    <w:p w14:paraId="3923585B" w14:textId="77777777" w:rsidR="001940AC" w:rsidRPr="00EE0719" w:rsidRDefault="00000000">
      <w:pPr>
        <w:spacing w:after="260"/>
        <w:rPr>
          <w:rFonts w:hint="eastAsia"/>
          <w:lang w:val="ru-RU"/>
        </w:rPr>
      </w:pPr>
      <w:r w:rsidRPr="00EE0719">
        <w:rPr>
          <w:color w:val="7A87A2"/>
          <w:sz w:val="24"/>
          <w:lang w:val="ru-RU"/>
        </w:rPr>
        <w:t>Первый контакт + готовые варианты предложения о сотрудничестве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1940AC" w:rsidRPr="00EE0719" w14:paraId="2A91BCF6" w14:textId="77777777">
        <w:trPr>
          <w:jc w:val="center"/>
        </w:trPr>
        <w:tc>
          <w:tcPr>
            <w:tcW w:w="4986" w:type="dxa"/>
            <w:shd w:val="clear" w:color="auto" w:fill="E51A4B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016670" w14:textId="77777777" w:rsidR="001940AC" w:rsidRPr="00EE0719" w:rsidRDefault="001940AC">
            <w:pPr>
              <w:rPr>
                <w:rFonts w:hint="eastAsia"/>
                <w:lang w:val="ru-RU"/>
              </w:rPr>
            </w:pPr>
          </w:p>
        </w:tc>
        <w:tc>
          <w:tcPr>
            <w:tcW w:w="4986" w:type="dxa"/>
            <w:shd w:val="clear" w:color="auto" w:fill="F4F6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CC3A62F" w14:textId="77777777" w:rsidR="001940AC" w:rsidRPr="00EE0719" w:rsidRDefault="00000000">
            <w:pPr>
              <w:spacing w:after="60"/>
              <w:rPr>
                <w:rFonts w:hint="eastAsia"/>
                <w:lang w:val="ru-RU"/>
              </w:rPr>
            </w:pPr>
            <w:r w:rsidRPr="00EE0719">
              <w:rPr>
                <w:b/>
                <w:lang w:val="ru-RU"/>
              </w:rPr>
              <w:t>Как пользоваться шаблоном</w:t>
            </w:r>
          </w:p>
          <w:p w14:paraId="78CB4E8F" w14:textId="77777777" w:rsidR="001940AC" w:rsidRPr="00EE0719" w:rsidRDefault="00000000">
            <w:pPr>
              <w:spacing w:after="0"/>
              <w:rPr>
                <w:rFonts w:hint="eastAsia"/>
                <w:lang w:val="ru-RU"/>
              </w:rPr>
            </w:pPr>
            <w:r w:rsidRPr="00EE0719">
              <w:rPr>
                <w:sz w:val="19"/>
                <w:lang w:val="ru-RU"/>
              </w:rPr>
              <w:t>Заполните поля в [квадратных скобках]. Для первого письма выберите один основной формат сотрудничества и, при необходимости, один дополнительный. Чем конкретнее запрос — что именно нужно, в каком объёме и к какому сроку — тем проще партнёру принять решение. Встречные обязательства указывайте только те, которые команда реально сможет выполнить.</w:t>
            </w:r>
          </w:p>
        </w:tc>
      </w:tr>
    </w:tbl>
    <w:p w14:paraId="340AEA55" w14:textId="77777777" w:rsidR="001940AC" w:rsidRDefault="00000000">
      <w:pPr>
        <w:spacing w:before="240"/>
        <w:rPr>
          <w:rFonts w:hint="eastAsia"/>
        </w:rPr>
      </w:pPr>
      <w:proofErr w:type="spellStart"/>
      <w:r>
        <w:rPr>
          <w:b/>
          <w:sz w:val="24"/>
        </w:rPr>
        <w:t>Варианты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темы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письма</w:t>
      </w:r>
      <w:proofErr w:type="spellEnd"/>
    </w:p>
    <w:p w14:paraId="21CC84DD" w14:textId="77777777" w:rsidR="001940AC" w:rsidRPr="00EE0719" w:rsidRDefault="00000000">
      <w:pPr>
        <w:pStyle w:val="a0"/>
        <w:spacing w:after="40"/>
        <w:rPr>
          <w:rFonts w:hint="eastAsia"/>
          <w:lang w:val="ru-RU"/>
        </w:rPr>
      </w:pPr>
      <w:r w:rsidRPr="00EE0719">
        <w:rPr>
          <w:lang w:val="ru-RU"/>
        </w:rPr>
        <w:t>Предложение о сотрудничестве: Делай-саммит в [городе], [дата]</w:t>
      </w:r>
    </w:p>
    <w:p w14:paraId="3E11DECA" w14:textId="77777777" w:rsidR="001940AC" w:rsidRPr="00EE0719" w:rsidRDefault="00000000">
      <w:pPr>
        <w:pStyle w:val="a0"/>
        <w:spacing w:after="40"/>
        <w:rPr>
          <w:rFonts w:hint="eastAsia"/>
          <w:lang w:val="ru-RU"/>
        </w:rPr>
      </w:pPr>
      <w:r w:rsidRPr="00EE0719">
        <w:rPr>
          <w:lang w:val="ru-RU"/>
        </w:rPr>
        <w:t>Приглашаем [название организации] стать партнёром Делай-саммита</w:t>
      </w:r>
    </w:p>
    <w:p w14:paraId="4E9CB051" w14:textId="77777777" w:rsidR="001940AC" w:rsidRPr="00EE0719" w:rsidRDefault="00000000">
      <w:pPr>
        <w:pStyle w:val="a0"/>
        <w:spacing w:after="40"/>
        <w:rPr>
          <w:rFonts w:hint="eastAsia"/>
          <w:lang w:val="ru-RU"/>
        </w:rPr>
      </w:pPr>
      <w:r w:rsidRPr="00EE0719">
        <w:rPr>
          <w:lang w:val="ru-RU"/>
        </w:rPr>
        <w:t>[Конкретный запрос] для Делай-саммита — предложение о партнёрстве</w:t>
      </w:r>
    </w:p>
    <w:p w14:paraId="6C24F175" w14:textId="77777777" w:rsidR="001940AC" w:rsidRPr="00EE0719" w:rsidRDefault="00000000">
      <w:pPr>
        <w:spacing w:before="160" w:after="120"/>
        <w:rPr>
          <w:rFonts w:hint="eastAsia"/>
          <w:lang w:val="ru-RU"/>
        </w:rPr>
      </w:pPr>
      <w:r w:rsidRPr="00EE0719">
        <w:rPr>
          <w:b/>
          <w:sz w:val="30"/>
          <w:lang w:val="ru-RU"/>
        </w:rPr>
        <w:t>Универсальный текст первого письма</w:t>
      </w:r>
    </w:p>
    <w:p w14:paraId="60501422" w14:textId="77777777" w:rsidR="001940AC" w:rsidRPr="00EE0719" w:rsidRDefault="00000000">
      <w:pPr>
        <w:spacing w:after="120"/>
        <w:rPr>
          <w:rFonts w:hint="eastAsia"/>
          <w:lang w:val="ru-RU"/>
        </w:rPr>
      </w:pPr>
      <w:r w:rsidRPr="00EE0719">
        <w:rPr>
          <w:lang w:val="ru-RU"/>
        </w:rPr>
        <w:t>Уважаемый(</w:t>
      </w:r>
      <w:proofErr w:type="spellStart"/>
      <w:r w:rsidRPr="00EE0719">
        <w:rPr>
          <w:lang w:val="ru-RU"/>
        </w:rPr>
        <w:t>ая</w:t>
      </w:r>
      <w:proofErr w:type="spellEnd"/>
      <w:r w:rsidRPr="00EE0719">
        <w:rPr>
          <w:lang w:val="ru-RU"/>
        </w:rPr>
        <w:t>) [имя / имя и отчество]!</w:t>
      </w:r>
    </w:p>
    <w:p w14:paraId="7B21354A" w14:textId="77777777" w:rsidR="001940AC" w:rsidRPr="00EE0719" w:rsidRDefault="00000000">
      <w:pPr>
        <w:spacing w:after="120"/>
        <w:rPr>
          <w:rFonts w:hint="eastAsia"/>
          <w:lang w:val="ru-RU"/>
        </w:rPr>
      </w:pPr>
      <w:r w:rsidRPr="00EE0719">
        <w:rPr>
          <w:lang w:val="ru-RU"/>
        </w:rPr>
        <w:t xml:space="preserve">Меня зовут [имя], я [роль] в команде [организация / инициативная группа]. Мы </w:t>
      </w:r>
      <w:proofErr w:type="gramStart"/>
      <w:r w:rsidRPr="00EE0719">
        <w:rPr>
          <w:lang w:val="ru-RU"/>
        </w:rPr>
        <w:t>готовим</w:t>
      </w:r>
      <w:proofErr w:type="gramEnd"/>
      <w:r w:rsidRPr="00EE0719">
        <w:rPr>
          <w:lang w:val="ru-RU"/>
        </w:rPr>
        <w:t xml:space="preserve"> Делай-саммит, который пройдёт [дата] в [город / площадка]. Его тема / основная задача — [1 короткое предложение]. Мы собираем [кто будет участвовать: НКО, жители, учреждения, бизнес и т. п.] вокруг [ключевая задача / тема].</w:t>
      </w:r>
    </w:p>
    <w:p w14:paraId="44064906" w14:textId="77777777" w:rsidR="001940AC" w:rsidRPr="00EE0719" w:rsidRDefault="00000000">
      <w:pPr>
        <w:spacing w:after="120"/>
        <w:rPr>
          <w:rFonts w:hint="eastAsia"/>
          <w:lang w:val="ru-RU"/>
        </w:rPr>
      </w:pPr>
      <w:r w:rsidRPr="00EE0719">
        <w:rPr>
          <w:lang w:val="ru-RU"/>
        </w:rPr>
        <w:t>Обращаемся именно к [название партнёра], потому что [почему этот партнёр подходит: ресурсы, аудитория, экспертиза, площадка, роль в городе].</w:t>
      </w:r>
    </w:p>
    <w:p w14:paraId="402C4FCF" w14:textId="77777777" w:rsidR="001940AC" w:rsidRPr="00EE0719" w:rsidRDefault="00000000">
      <w:pPr>
        <w:spacing w:after="120"/>
        <w:rPr>
          <w:rFonts w:hint="eastAsia"/>
          <w:lang w:val="ru-RU"/>
        </w:rPr>
      </w:pPr>
      <w:r w:rsidRPr="00EE0719">
        <w:rPr>
          <w:lang w:val="ru-RU"/>
        </w:rPr>
        <w:t>Предлагаем обсудить сотрудничество в формате «[название варианта]». Со стороны партнёра нам было бы важно: [конкретный вклад партнёра: действие + объём + срок].</w:t>
      </w:r>
    </w:p>
    <w:p w14:paraId="7EFE8FDD" w14:textId="77777777" w:rsidR="001940AC" w:rsidRPr="00EE0719" w:rsidRDefault="00000000">
      <w:pPr>
        <w:spacing w:after="120"/>
        <w:rPr>
          <w:rFonts w:hint="eastAsia"/>
          <w:lang w:val="ru-RU"/>
        </w:rPr>
      </w:pPr>
      <w:r w:rsidRPr="00EE0719">
        <w:rPr>
          <w:lang w:val="ru-RU"/>
        </w:rPr>
        <w:t>Со стороны команды Делай-саммита мы готовы: [что получает партнёр / обязательства организаторов].</w:t>
      </w:r>
    </w:p>
    <w:p w14:paraId="06E1FF0F" w14:textId="77777777" w:rsidR="001940AC" w:rsidRPr="00EE0719" w:rsidRDefault="00000000">
      <w:pPr>
        <w:spacing w:after="120"/>
        <w:rPr>
          <w:rFonts w:hint="eastAsia"/>
          <w:lang w:val="ru-RU"/>
        </w:rPr>
      </w:pPr>
      <w:r w:rsidRPr="00EE0719">
        <w:rPr>
          <w:lang w:val="ru-RU"/>
        </w:rPr>
        <w:t>Если предложение вам подходит, будем рады короткому созвону на 15–20 минут, чтобы согласовать детали. Будет удобно получить предварительный ответ до [дата]. Если для решения нужна дополнительная информация — направим программу, описание аудитории, смету или другие материалы.</w:t>
      </w:r>
    </w:p>
    <w:p w14:paraId="270299F9" w14:textId="77777777" w:rsidR="001940AC" w:rsidRPr="00EE0719" w:rsidRDefault="00000000">
      <w:pPr>
        <w:spacing w:after="0"/>
        <w:rPr>
          <w:rFonts w:hint="eastAsia"/>
          <w:lang w:val="ru-RU"/>
        </w:rPr>
      </w:pPr>
      <w:r w:rsidRPr="00EE0719">
        <w:rPr>
          <w:lang w:val="ru-RU"/>
        </w:rPr>
        <w:t>С уважением,</w:t>
      </w:r>
      <w:r w:rsidRPr="00EE0719">
        <w:rPr>
          <w:lang w:val="ru-RU"/>
        </w:rPr>
        <w:br/>
        <w:t>[Имя Фамилия]</w:t>
      </w:r>
      <w:r w:rsidRPr="00EE0719">
        <w:rPr>
          <w:lang w:val="ru-RU"/>
        </w:rPr>
        <w:br/>
        <w:t>[роль, организация]</w:t>
      </w:r>
      <w:r w:rsidRPr="00EE0719">
        <w:rPr>
          <w:lang w:val="ru-RU"/>
        </w:rPr>
        <w:br/>
        <w:t>[</w:t>
      </w:r>
      <w:proofErr w:type="gramStart"/>
      <w:r w:rsidRPr="00EE0719">
        <w:rPr>
          <w:lang w:val="ru-RU"/>
        </w:rPr>
        <w:t>телефон]  •</w:t>
      </w:r>
      <w:proofErr w:type="gramEnd"/>
      <w:r w:rsidRPr="00EE0719">
        <w:rPr>
          <w:lang w:val="ru-RU"/>
        </w:rPr>
        <w:t xml:space="preserve">  [</w:t>
      </w:r>
      <w:r>
        <w:t>e</w:t>
      </w:r>
      <w:r w:rsidRPr="00EE0719">
        <w:rPr>
          <w:lang w:val="ru-RU"/>
        </w:rPr>
        <w:t>-</w:t>
      </w:r>
      <w:r>
        <w:t>mail</w:t>
      </w:r>
      <w:r w:rsidRPr="00EE0719">
        <w:rPr>
          <w:lang w:val="ru-RU"/>
        </w:rPr>
        <w:t xml:space="preserve"> / мессенджер]</w:t>
      </w:r>
      <w:r w:rsidRPr="00EE0719">
        <w:rPr>
          <w:lang w:val="ru-RU"/>
        </w:rPr>
        <w:br/>
        <w:t>[ссылка на проект / страницу саммита]</w:t>
      </w:r>
    </w:p>
    <w:p w14:paraId="29D9AFCA" w14:textId="77777777" w:rsidR="001940AC" w:rsidRPr="00EE0719" w:rsidRDefault="00000000">
      <w:pPr>
        <w:rPr>
          <w:rFonts w:hint="eastAsia"/>
          <w:lang w:val="ru-RU"/>
        </w:rPr>
      </w:pPr>
      <w:r w:rsidRPr="00EE0719">
        <w:rPr>
          <w:lang w:val="ru-RU"/>
        </w:rPr>
        <w:br w:type="page"/>
      </w:r>
    </w:p>
    <w:p w14:paraId="1F39930E" w14:textId="77777777" w:rsidR="001940AC" w:rsidRPr="00EE0719" w:rsidRDefault="00000000">
      <w:pPr>
        <w:spacing w:before="60" w:after="40"/>
        <w:rPr>
          <w:rFonts w:hint="eastAsia"/>
          <w:lang w:val="ru-RU"/>
        </w:rPr>
      </w:pPr>
      <w:r w:rsidRPr="00EE0719">
        <w:rPr>
          <w:b/>
          <w:color w:val="E51A4B"/>
          <w:sz w:val="17"/>
          <w:lang w:val="ru-RU"/>
        </w:rPr>
        <w:lastRenderedPageBreak/>
        <w:t>ВЫБЕРИТЕ И ВСТАВЬТЕ В ПИСЬМО</w:t>
      </w:r>
    </w:p>
    <w:p w14:paraId="7ECB3C2D" w14:textId="77777777" w:rsidR="001940AC" w:rsidRPr="00EE0719" w:rsidRDefault="00000000">
      <w:pPr>
        <w:pStyle w:val="1"/>
        <w:spacing w:before="0" w:after="160"/>
        <w:rPr>
          <w:lang w:val="ru-RU"/>
        </w:rPr>
      </w:pPr>
      <w:r w:rsidRPr="00EE0719">
        <w:rPr>
          <w:lang w:val="ru-RU"/>
        </w:rPr>
        <w:t>Готовые блоки предложения о сотрудничестве</w:t>
      </w:r>
    </w:p>
    <w:p w14:paraId="55D07E1C" w14:textId="77777777" w:rsidR="001940AC" w:rsidRPr="00EE0719" w:rsidRDefault="00000000">
      <w:pPr>
        <w:spacing w:after="160"/>
        <w:rPr>
          <w:rFonts w:hint="eastAsia"/>
          <w:lang w:val="ru-RU"/>
        </w:rPr>
      </w:pPr>
      <w:r w:rsidRPr="00EE0719">
        <w:rPr>
          <w:lang w:val="ru-RU"/>
        </w:rPr>
        <w:t>Формулировки ниже соответствуют типам вклада, заложенным в реестре партнёров. Перед отправкой замените общие слова на конкретный объём, срок и ответственное лицо.</w:t>
      </w:r>
    </w:p>
    <w:p w14:paraId="3A82EA70" w14:textId="77777777" w:rsidR="001940AC" w:rsidRDefault="00000000">
      <w:pPr>
        <w:spacing w:before="140" w:after="80"/>
        <w:rPr>
          <w:rFonts w:hint="eastAsia"/>
        </w:rPr>
      </w:pPr>
      <w:r>
        <w:rPr>
          <w:b/>
          <w:sz w:val="25"/>
        </w:rPr>
        <w:t>1. Информационная и организационная поддержка</w:t>
      </w:r>
    </w:p>
    <w:tbl>
      <w:tblPr>
        <w:tblW w:w="0" w:type="auto"/>
        <w:jc w:val="center"/>
        <w:tblBorders>
          <w:top w:val="single" w:sz="5" w:space="0" w:color="E1E5EA"/>
          <w:left w:val="single" w:sz="5" w:space="0" w:color="E1E5EA"/>
          <w:bottom w:val="single" w:sz="5" w:space="0" w:color="E1E5EA"/>
          <w:right w:val="single" w:sz="5" w:space="0" w:color="E1E5EA"/>
          <w:insideH w:val="single" w:sz="5" w:space="0" w:color="E1E5EA"/>
          <w:insideV w:val="single" w:sz="5" w:space="0" w:color="E1E5EA"/>
        </w:tblBorders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1940AC" w:rsidRPr="00EE0719" w14:paraId="1E74CFC3" w14:textId="77777777">
        <w:trPr>
          <w:jc w:val="center"/>
        </w:trPr>
        <w:tc>
          <w:tcPr>
            <w:tcW w:w="498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68A49A" w14:textId="77777777" w:rsidR="001940A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7A87A2"/>
                <w:sz w:val="17"/>
              </w:rPr>
              <w:t>Для кого</w:t>
            </w:r>
          </w:p>
        </w:tc>
        <w:tc>
          <w:tcPr>
            <w:tcW w:w="49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7F8097" w14:textId="77777777" w:rsidR="001940AC" w:rsidRPr="00EE0719" w:rsidRDefault="00000000">
            <w:pPr>
              <w:spacing w:after="0"/>
              <w:rPr>
                <w:rFonts w:hint="eastAsia"/>
                <w:lang w:val="ru-RU"/>
              </w:rPr>
            </w:pPr>
            <w:r w:rsidRPr="00EE0719">
              <w:rPr>
                <w:sz w:val="18"/>
                <w:lang w:val="ru-RU"/>
              </w:rPr>
              <w:t>Органы власти, общественные палаты, учреждения, инфраструктурные организации</w:t>
            </w:r>
          </w:p>
        </w:tc>
      </w:tr>
      <w:tr w:rsidR="001940AC" w:rsidRPr="00EE0719" w14:paraId="6937ACE4" w14:textId="77777777">
        <w:trPr>
          <w:jc w:val="center"/>
        </w:trPr>
        <w:tc>
          <w:tcPr>
            <w:tcW w:w="498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533A72" w14:textId="77777777" w:rsidR="001940A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7A87A2"/>
                <w:sz w:val="17"/>
              </w:rPr>
              <w:t>Что</w:t>
            </w:r>
            <w:proofErr w:type="spellEnd"/>
            <w:r>
              <w:rPr>
                <w:b/>
                <w:color w:val="7A87A2"/>
                <w:sz w:val="17"/>
              </w:rPr>
              <w:t xml:space="preserve"> </w:t>
            </w:r>
            <w:proofErr w:type="spellStart"/>
            <w:r>
              <w:rPr>
                <w:b/>
                <w:color w:val="7A87A2"/>
                <w:sz w:val="17"/>
              </w:rPr>
              <w:t>просим</w:t>
            </w:r>
            <w:proofErr w:type="spellEnd"/>
          </w:p>
        </w:tc>
        <w:tc>
          <w:tcPr>
            <w:tcW w:w="49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F5C948" w14:textId="77777777" w:rsidR="001940AC" w:rsidRPr="00EE0719" w:rsidRDefault="00000000">
            <w:pPr>
              <w:spacing w:after="0"/>
              <w:rPr>
                <w:rFonts w:hint="eastAsia"/>
                <w:lang w:val="ru-RU"/>
              </w:rPr>
            </w:pPr>
            <w:r w:rsidRPr="00EE0719">
              <w:rPr>
                <w:sz w:val="18"/>
                <w:lang w:val="ru-RU"/>
              </w:rPr>
              <w:t>Анонсы в официальных ресурсах, помощь в привлечении целевых участников; при необходимости — организационная поддержка и содействие в согласованиях.</w:t>
            </w:r>
          </w:p>
        </w:tc>
      </w:tr>
      <w:tr w:rsidR="001940AC" w:rsidRPr="00EE0719" w14:paraId="08690790" w14:textId="77777777">
        <w:trPr>
          <w:jc w:val="center"/>
        </w:trPr>
        <w:tc>
          <w:tcPr>
            <w:tcW w:w="498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F0A097" w14:textId="77777777" w:rsidR="001940A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7A87A2"/>
                <w:sz w:val="17"/>
              </w:rPr>
              <w:t>Что</w:t>
            </w:r>
            <w:proofErr w:type="spellEnd"/>
            <w:r>
              <w:rPr>
                <w:b/>
                <w:color w:val="7A87A2"/>
                <w:sz w:val="17"/>
              </w:rPr>
              <w:t xml:space="preserve"> </w:t>
            </w:r>
            <w:proofErr w:type="spellStart"/>
            <w:r>
              <w:rPr>
                <w:b/>
                <w:color w:val="7A87A2"/>
                <w:sz w:val="17"/>
              </w:rPr>
              <w:t>предлагаем</w:t>
            </w:r>
            <w:proofErr w:type="spellEnd"/>
            <w:r>
              <w:rPr>
                <w:b/>
                <w:color w:val="7A87A2"/>
                <w:sz w:val="17"/>
              </w:rPr>
              <w:t xml:space="preserve"> </w:t>
            </w:r>
            <w:proofErr w:type="spellStart"/>
            <w:r>
              <w:rPr>
                <w:b/>
                <w:color w:val="7A87A2"/>
                <w:sz w:val="17"/>
              </w:rPr>
              <w:t>партнёру</w:t>
            </w:r>
            <w:proofErr w:type="spellEnd"/>
          </w:p>
        </w:tc>
        <w:tc>
          <w:tcPr>
            <w:tcW w:w="49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D7AB4" w14:textId="77777777" w:rsidR="001940AC" w:rsidRPr="00EE0719" w:rsidRDefault="00000000">
            <w:pPr>
              <w:spacing w:after="0"/>
              <w:rPr>
                <w:rFonts w:hint="eastAsia"/>
                <w:lang w:val="ru-RU"/>
              </w:rPr>
            </w:pPr>
            <w:r w:rsidRPr="00EE0719">
              <w:rPr>
                <w:sz w:val="18"/>
                <w:lang w:val="ru-RU"/>
              </w:rPr>
              <w:t>Упоминание / логотип партнёра в согласованных официальных материалах; краткий отчёт о результатах саммита.</w:t>
            </w:r>
          </w:p>
        </w:tc>
      </w:tr>
      <w:tr w:rsidR="001940AC" w:rsidRPr="00EE0719" w14:paraId="7EE5FD74" w14:textId="77777777">
        <w:trPr>
          <w:jc w:val="center"/>
        </w:trPr>
        <w:tc>
          <w:tcPr>
            <w:tcW w:w="498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3CD52" w14:textId="77777777" w:rsidR="001940A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7A87A2"/>
                <w:sz w:val="17"/>
              </w:rPr>
              <w:t>Что</w:t>
            </w:r>
            <w:proofErr w:type="spellEnd"/>
            <w:r>
              <w:rPr>
                <w:b/>
                <w:color w:val="7A87A2"/>
                <w:sz w:val="17"/>
              </w:rPr>
              <w:t xml:space="preserve"> </w:t>
            </w:r>
            <w:proofErr w:type="spellStart"/>
            <w:r>
              <w:rPr>
                <w:b/>
                <w:color w:val="7A87A2"/>
                <w:sz w:val="17"/>
              </w:rPr>
              <w:t>уточнить</w:t>
            </w:r>
            <w:proofErr w:type="spellEnd"/>
          </w:p>
        </w:tc>
        <w:tc>
          <w:tcPr>
            <w:tcW w:w="49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F88A7E" w14:textId="77777777" w:rsidR="001940AC" w:rsidRPr="00EE0719" w:rsidRDefault="00000000">
            <w:pPr>
              <w:spacing w:after="0"/>
              <w:rPr>
                <w:rFonts w:hint="eastAsia"/>
                <w:lang w:val="ru-RU"/>
              </w:rPr>
            </w:pPr>
            <w:r w:rsidRPr="00EE0719">
              <w:rPr>
                <w:sz w:val="18"/>
                <w:lang w:val="ru-RU"/>
              </w:rPr>
              <w:t>Какие каналы партнёр реально может использовать; формат и сроки согласования; требования к логотипам / официальным формулировкам.</w:t>
            </w:r>
          </w:p>
        </w:tc>
      </w:tr>
    </w:tbl>
    <w:p w14:paraId="58394ABE" w14:textId="77777777" w:rsidR="001940AC" w:rsidRPr="00EE0719" w:rsidRDefault="00000000">
      <w:pPr>
        <w:spacing w:before="80" w:after="40"/>
        <w:ind w:left="198" w:right="198"/>
        <w:rPr>
          <w:rFonts w:hint="eastAsia"/>
          <w:lang w:val="ru-RU"/>
        </w:rPr>
      </w:pPr>
      <w:r w:rsidRPr="00EE0719">
        <w:rPr>
          <w:b/>
          <w:color w:val="E51A4B"/>
          <w:sz w:val="17"/>
          <w:lang w:val="ru-RU"/>
        </w:rPr>
        <w:t>Готовый блок для письма</w:t>
      </w:r>
    </w:p>
    <w:p w14:paraId="28F541C0" w14:textId="77777777" w:rsidR="001940AC" w:rsidRPr="00EE0719" w:rsidRDefault="00000000">
      <w:pPr>
        <w:spacing w:after="80" w:line="252" w:lineRule="auto"/>
        <w:ind w:left="198" w:right="198"/>
        <w:rPr>
          <w:rFonts w:hint="eastAsia"/>
          <w:lang w:val="ru-RU"/>
        </w:rPr>
      </w:pPr>
      <w:r w:rsidRPr="00EE0719">
        <w:rPr>
          <w:sz w:val="18"/>
          <w:lang w:val="ru-RU"/>
        </w:rPr>
        <w:t>Предлагаем [название организации] стать партнёром Делай-саммита в части информационной и организационной поддержки. Для нас особенно важны [размещение анонса / приглашение профильных участников / помощь в согласовании ___] до [дата]. Со своей стороны готовы указать партнёрство в согласованных материалах и после события направить краткий отчёт о результатах.</w:t>
      </w:r>
    </w:p>
    <w:p w14:paraId="63E83DB6" w14:textId="77777777" w:rsidR="001940AC" w:rsidRDefault="00000000">
      <w:pPr>
        <w:spacing w:before="140" w:after="80"/>
        <w:rPr>
          <w:rFonts w:hint="eastAsia"/>
        </w:rPr>
      </w:pPr>
      <w:r>
        <w:rPr>
          <w:b/>
          <w:sz w:val="25"/>
        </w:rPr>
        <w:t>2. Привлечение корпоративных участников и нетворкинг</w:t>
      </w:r>
    </w:p>
    <w:tbl>
      <w:tblPr>
        <w:tblW w:w="0" w:type="auto"/>
        <w:jc w:val="center"/>
        <w:tblBorders>
          <w:top w:val="single" w:sz="5" w:space="0" w:color="E1E5EA"/>
          <w:left w:val="single" w:sz="5" w:space="0" w:color="E1E5EA"/>
          <w:bottom w:val="single" w:sz="5" w:space="0" w:color="E1E5EA"/>
          <w:right w:val="single" w:sz="5" w:space="0" w:color="E1E5EA"/>
          <w:insideH w:val="single" w:sz="5" w:space="0" w:color="E1E5EA"/>
          <w:insideV w:val="single" w:sz="5" w:space="0" w:color="E1E5EA"/>
        </w:tblBorders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1940AC" w:rsidRPr="00EE0719" w14:paraId="6EFA1597" w14:textId="77777777">
        <w:trPr>
          <w:jc w:val="center"/>
        </w:trPr>
        <w:tc>
          <w:tcPr>
            <w:tcW w:w="498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945C96" w14:textId="77777777" w:rsidR="001940A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7A87A2"/>
                <w:sz w:val="17"/>
              </w:rPr>
              <w:t>Для кого</w:t>
            </w:r>
          </w:p>
        </w:tc>
        <w:tc>
          <w:tcPr>
            <w:tcW w:w="49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0CECB" w14:textId="77777777" w:rsidR="001940AC" w:rsidRPr="00EE0719" w:rsidRDefault="00000000">
            <w:pPr>
              <w:spacing w:after="0"/>
              <w:rPr>
                <w:rFonts w:hint="eastAsia"/>
                <w:lang w:val="ru-RU"/>
              </w:rPr>
            </w:pPr>
            <w:r w:rsidRPr="00EE0719">
              <w:rPr>
                <w:sz w:val="18"/>
                <w:lang w:val="ru-RU"/>
              </w:rPr>
              <w:t>Бизнес-ассоциации, деловые объединения, клубы предпринимателей</w:t>
            </w:r>
          </w:p>
        </w:tc>
      </w:tr>
      <w:tr w:rsidR="001940AC" w:rsidRPr="00EE0719" w14:paraId="236BA50D" w14:textId="77777777">
        <w:trPr>
          <w:jc w:val="center"/>
        </w:trPr>
        <w:tc>
          <w:tcPr>
            <w:tcW w:w="498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1B2583" w14:textId="77777777" w:rsidR="001940A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7A87A2"/>
                <w:sz w:val="17"/>
              </w:rPr>
              <w:t>Что</w:t>
            </w:r>
            <w:proofErr w:type="spellEnd"/>
            <w:r>
              <w:rPr>
                <w:b/>
                <w:color w:val="7A87A2"/>
                <w:sz w:val="17"/>
              </w:rPr>
              <w:t xml:space="preserve"> </w:t>
            </w:r>
            <w:proofErr w:type="spellStart"/>
            <w:r>
              <w:rPr>
                <w:b/>
                <w:color w:val="7A87A2"/>
                <w:sz w:val="17"/>
              </w:rPr>
              <w:t>просим</w:t>
            </w:r>
            <w:proofErr w:type="spellEnd"/>
          </w:p>
        </w:tc>
        <w:tc>
          <w:tcPr>
            <w:tcW w:w="49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7ADC8C" w14:textId="77777777" w:rsidR="001940AC" w:rsidRPr="00EE0719" w:rsidRDefault="00000000">
            <w:pPr>
              <w:spacing w:after="0"/>
              <w:rPr>
                <w:rFonts w:hint="eastAsia"/>
                <w:lang w:val="ru-RU"/>
              </w:rPr>
            </w:pPr>
            <w:r w:rsidRPr="00EE0719">
              <w:rPr>
                <w:sz w:val="18"/>
                <w:lang w:val="ru-RU"/>
              </w:rPr>
              <w:t>Распространить приглашение среди компаний и экспертов; помочь привлечь корпоративных участников; при возможности — предоставить место / слот для деловых встреч или нетворкинга.</w:t>
            </w:r>
          </w:p>
        </w:tc>
      </w:tr>
      <w:tr w:rsidR="001940AC" w:rsidRPr="00EE0719" w14:paraId="2C5D3C47" w14:textId="77777777">
        <w:trPr>
          <w:jc w:val="center"/>
        </w:trPr>
        <w:tc>
          <w:tcPr>
            <w:tcW w:w="498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A7B46B" w14:textId="77777777" w:rsidR="001940A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7A87A2"/>
                <w:sz w:val="17"/>
              </w:rPr>
              <w:t>Что</w:t>
            </w:r>
            <w:proofErr w:type="spellEnd"/>
            <w:r>
              <w:rPr>
                <w:b/>
                <w:color w:val="7A87A2"/>
                <w:sz w:val="17"/>
              </w:rPr>
              <w:t xml:space="preserve"> </w:t>
            </w:r>
            <w:proofErr w:type="spellStart"/>
            <w:r>
              <w:rPr>
                <w:b/>
                <w:color w:val="7A87A2"/>
                <w:sz w:val="17"/>
              </w:rPr>
              <w:t>предлагаем</w:t>
            </w:r>
            <w:proofErr w:type="spellEnd"/>
            <w:r>
              <w:rPr>
                <w:b/>
                <w:color w:val="7A87A2"/>
                <w:sz w:val="17"/>
              </w:rPr>
              <w:t xml:space="preserve"> </w:t>
            </w:r>
            <w:proofErr w:type="spellStart"/>
            <w:r>
              <w:rPr>
                <w:b/>
                <w:color w:val="7A87A2"/>
                <w:sz w:val="17"/>
              </w:rPr>
              <w:t>партнёру</w:t>
            </w:r>
            <w:proofErr w:type="spellEnd"/>
          </w:p>
        </w:tc>
        <w:tc>
          <w:tcPr>
            <w:tcW w:w="49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C15EC4" w14:textId="77777777" w:rsidR="001940AC" w:rsidRPr="00EE0719" w:rsidRDefault="00000000">
            <w:pPr>
              <w:spacing w:after="0"/>
              <w:rPr>
                <w:rFonts w:hint="eastAsia"/>
                <w:lang w:val="ru-RU"/>
              </w:rPr>
            </w:pPr>
            <w:r w:rsidRPr="00EE0719">
              <w:rPr>
                <w:sz w:val="18"/>
                <w:lang w:val="ru-RU"/>
              </w:rPr>
              <w:t>Логотип / упоминание в программе; возможность участия представителя партнёра в подходящем программном блоке по отдельному согласованию.</w:t>
            </w:r>
          </w:p>
        </w:tc>
      </w:tr>
      <w:tr w:rsidR="001940AC" w:rsidRPr="00EE0719" w14:paraId="060050BC" w14:textId="77777777">
        <w:trPr>
          <w:jc w:val="center"/>
        </w:trPr>
        <w:tc>
          <w:tcPr>
            <w:tcW w:w="498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DE36AE" w14:textId="77777777" w:rsidR="001940A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7A87A2"/>
                <w:sz w:val="17"/>
              </w:rPr>
              <w:t>Что</w:t>
            </w:r>
            <w:proofErr w:type="spellEnd"/>
            <w:r>
              <w:rPr>
                <w:b/>
                <w:color w:val="7A87A2"/>
                <w:sz w:val="17"/>
              </w:rPr>
              <w:t xml:space="preserve"> </w:t>
            </w:r>
            <w:proofErr w:type="spellStart"/>
            <w:r>
              <w:rPr>
                <w:b/>
                <w:color w:val="7A87A2"/>
                <w:sz w:val="17"/>
              </w:rPr>
              <w:t>уточнить</w:t>
            </w:r>
            <w:proofErr w:type="spellEnd"/>
          </w:p>
        </w:tc>
        <w:tc>
          <w:tcPr>
            <w:tcW w:w="49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E45E3E" w14:textId="77777777" w:rsidR="001940AC" w:rsidRPr="00EE0719" w:rsidRDefault="00000000">
            <w:pPr>
              <w:spacing w:after="0"/>
              <w:rPr>
                <w:rFonts w:hint="eastAsia"/>
                <w:lang w:val="ru-RU"/>
              </w:rPr>
            </w:pPr>
            <w:r w:rsidRPr="00EE0719">
              <w:rPr>
                <w:sz w:val="18"/>
                <w:lang w:val="ru-RU"/>
              </w:rPr>
              <w:t>Целевая аудитория; ориентировочное число приглашений; кто делает рассылку; нужен ли отдельный слот / представитель в программе.</w:t>
            </w:r>
          </w:p>
        </w:tc>
      </w:tr>
    </w:tbl>
    <w:p w14:paraId="5525F877" w14:textId="77777777" w:rsidR="001940AC" w:rsidRPr="00EE0719" w:rsidRDefault="00000000">
      <w:pPr>
        <w:spacing w:before="80" w:after="40"/>
        <w:ind w:left="198" w:right="198"/>
        <w:rPr>
          <w:rFonts w:hint="eastAsia"/>
          <w:lang w:val="ru-RU"/>
        </w:rPr>
      </w:pPr>
      <w:r w:rsidRPr="00EE0719">
        <w:rPr>
          <w:b/>
          <w:color w:val="E51A4B"/>
          <w:sz w:val="17"/>
          <w:lang w:val="ru-RU"/>
        </w:rPr>
        <w:t>Готовый блок для письма</w:t>
      </w:r>
    </w:p>
    <w:p w14:paraId="2CB9C19A" w14:textId="77777777" w:rsidR="001940AC" w:rsidRPr="00EE0719" w:rsidRDefault="00000000">
      <w:pPr>
        <w:spacing w:after="80" w:line="252" w:lineRule="auto"/>
        <w:ind w:left="198" w:right="198"/>
        <w:rPr>
          <w:rFonts w:hint="eastAsia"/>
          <w:lang w:val="ru-RU"/>
        </w:rPr>
      </w:pPr>
      <w:r w:rsidRPr="00EE0719">
        <w:rPr>
          <w:sz w:val="18"/>
          <w:lang w:val="ru-RU"/>
        </w:rPr>
        <w:t>Предлагаем партнёрство в привлечении корпоративной аудитории Делай-саммита. Будем благодарны, если [ассоциация / объединение] сможет распространить приглашение среди [кого именно] и помочь привлечь участников, которым интересна тема [тема]. В ответ готовы указать партнёра в программе и обсудить участие вашего представителя в релевантном блоке саммита.</w:t>
      </w:r>
    </w:p>
    <w:p w14:paraId="6D44F8A6" w14:textId="77777777" w:rsidR="001940AC" w:rsidRPr="00EE0719" w:rsidRDefault="00000000">
      <w:pPr>
        <w:rPr>
          <w:rFonts w:hint="eastAsia"/>
          <w:lang w:val="ru-RU"/>
        </w:rPr>
      </w:pPr>
      <w:r w:rsidRPr="00EE0719">
        <w:rPr>
          <w:lang w:val="ru-RU"/>
        </w:rPr>
        <w:br w:type="page"/>
      </w:r>
    </w:p>
    <w:p w14:paraId="0A03F1FE" w14:textId="77777777" w:rsidR="001940AC" w:rsidRDefault="00000000">
      <w:pPr>
        <w:spacing w:before="140" w:after="80"/>
        <w:rPr>
          <w:rFonts w:hint="eastAsia"/>
        </w:rPr>
      </w:pPr>
      <w:r>
        <w:rPr>
          <w:b/>
          <w:sz w:val="25"/>
        </w:rPr>
        <w:lastRenderedPageBreak/>
        <w:t>3. Площадка и организационная логистика</w:t>
      </w:r>
    </w:p>
    <w:tbl>
      <w:tblPr>
        <w:tblW w:w="0" w:type="auto"/>
        <w:jc w:val="center"/>
        <w:tblBorders>
          <w:top w:val="single" w:sz="5" w:space="0" w:color="E1E5EA"/>
          <w:left w:val="single" w:sz="5" w:space="0" w:color="E1E5EA"/>
          <w:bottom w:val="single" w:sz="5" w:space="0" w:color="E1E5EA"/>
          <w:right w:val="single" w:sz="5" w:space="0" w:color="E1E5EA"/>
          <w:insideH w:val="single" w:sz="5" w:space="0" w:color="E1E5EA"/>
          <w:insideV w:val="single" w:sz="5" w:space="0" w:color="E1E5EA"/>
        </w:tblBorders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1940AC" w:rsidRPr="00EE0719" w14:paraId="6E9D647F" w14:textId="77777777">
        <w:trPr>
          <w:jc w:val="center"/>
        </w:trPr>
        <w:tc>
          <w:tcPr>
            <w:tcW w:w="498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675026" w14:textId="77777777" w:rsidR="001940A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7A87A2"/>
                <w:sz w:val="17"/>
              </w:rPr>
              <w:t>Для кого</w:t>
            </w:r>
          </w:p>
        </w:tc>
        <w:tc>
          <w:tcPr>
            <w:tcW w:w="49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7AA876" w14:textId="77777777" w:rsidR="001940AC" w:rsidRPr="00EE0719" w:rsidRDefault="00000000">
            <w:pPr>
              <w:spacing w:after="0"/>
              <w:rPr>
                <w:rFonts w:hint="eastAsia"/>
                <w:lang w:val="ru-RU"/>
              </w:rPr>
            </w:pPr>
            <w:r w:rsidRPr="00EE0719">
              <w:rPr>
                <w:sz w:val="18"/>
                <w:lang w:val="ru-RU"/>
              </w:rPr>
              <w:t>Администрации, учреждения, культурные / образовательные площадки</w:t>
            </w:r>
          </w:p>
        </w:tc>
      </w:tr>
      <w:tr w:rsidR="001940AC" w:rsidRPr="00EE0719" w14:paraId="3F9C9F81" w14:textId="77777777">
        <w:trPr>
          <w:jc w:val="center"/>
        </w:trPr>
        <w:tc>
          <w:tcPr>
            <w:tcW w:w="498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254DBB" w14:textId="77777777" w:rsidR="001940A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7A87A2"/>
                <w:sz w:val="17"/>
              </w:rPr>
              <w:t>Что</w:t>
            </w:r>
            <w:proofErr w:type="spellEnd"/>
            <w:r>
              <w:rPr>
                <w:b/>
                <w:color w:val="7A87A2"/>
                <w:sz w:val="17"/>
              </w:rPr>
              <w:t xml:space="preserve"> </w:t>
            </w:r>
            <w:proofErr w:type="spellStart"/>
            <w:r>
              <w:rPr>
                <w:b/>
                <w:color w:val="7A87A2"/>
                <w:sz w:val="17"/>
              </w:rPr>
              <w:t>просим</w:t>
            </w:r>
            <w:proofErr w:type="spellEnd"/>
          </w:p>
        </w:tc>
        <w:tc>
          <w:tcPr>
            <w:tcW w:w="49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23C07F" w14:textId="77777777" w:rsidR="001940AC" w:rsidRPr="00EE0719" w:rsidRDefault="00000000">
            <w:pPr>
              <w:spacing w:after="0"/>
              <w:rPr>
                <w:rFonts w:hint="eastAsia"/>
                <w:lang w:val="ru-RU"/>
              </w:rPr>
            </w:pPr>
            <w:r w:rsidRPr="00EE0719">
              <w:rPr>
                <w:sz w:val="18"/>
                <w:lang w:val="ru-RU"/>
              </w:rPr>
              <w:t>Помещение на льготных или безвозмездных условиях; доступ в нужное время; при необходимости — помощь с пропусками, разрешениями и базовой логистикой.</w:t>
            </w:r>
          </w:p>
        </w:tc>
      </w:tr>
      <w:tr w:rsidR="001940AC" w:rsidRPr="00EE0719" w14:paraId="3EFF5ECB" w14:textId="77777777">
        <w:trPr>
          <w:jc w:val="center"/>
        </w:trPr>
        <w:tc>
          <w:tcPr>
            <w:tcW w:w="498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9FE9C2" w14:textId="77777777" w:rsidR="001940A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7A87A2"/>
                <w:sz w:val="17"/>
              </w:rPr>
              <w:t>Что</w:t>
            </w:r>
            <w:proofErr w:type="spellEnd"/>
            <w:r>
              <w:rPr>
                <w:b/>
                <w:color w:val="7A87A2"/>
                <w:sz w:val="17"/>
              </w:rPr>
              <w:t xml:space="preserve"> </w:t>
            </w:r>
            <w:proofErr w:type="spellStart"/>
            <w:r>
              <w:rPr>
                <w:b/>
                <w:color w:val="7A87A2"/>
                <w:sz w:val="17"/>
              </w:rPr>
              <w:t>предлагаем</w:t>
            </w:r>
            <w:proofErr w:type="spellEnd"/>
            <w:r>
              <w:rPr>
                <w:b/>
                <w:color w:val="7A87A2"/>
                <w:sz w:val="17"/>
              </w:rPr>
              <w:t xml:space="preserve"> </w:t>
            </w:r>
            <w:proofErr w:type="spellStart"/>
            <w:r>
              <w:rPr>
                <w:b/>
                <w:color w:val="7A87A2"/>
                <w:sz w:val="17"/>
              </w:rPr>
              <w:t>партнёру</w:t>
            </w:r>
            <w:proofErr w:type="spellEnd"/>
          </w:p>
        </w:tc>
        <w:tc>
          <w:tcPr>
            <w:tcW w:w="49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D7A5C5" w14:textId="77777777" w:rsidR="001940AC" w:rsidRPr="00EE0719" w:rsidRDefault="00000000">
            <w:pPr>
              <w:spacing w:after="0"/>
              <w:rPr>
                <w:rFonts w:hint="eastAsia"/>
                <w:lang w:val="ru-RU"/>
              </w:rPr>
            </w:pPr>
            <w:r w:rsidRPr="00EE0719">
              <w:rPr>
                <w:sz w:val="18"/>
                <w:lang w:val="ru-RU"/>
              </w:rPr>
              <w:t>Указание сотрудничества в программе мероприятия; после саммита — данные о фактической посещаемости / использовании площадки.</w:t>
            </w:r>
          </w:p>
        </w:tc>
      </w:tr>
      <w:tr w:rsidR="001940AC" w:rsidRPr="00EE0719" w14:paraId="15359E75" w14:textId="77777777">
        <w:trPr>
          <w:jc w:val="center"/>
        </w:trPr>
        <w:tc>
          <w:tcPr>
            <w:tcW w:w="498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E45EB2" w14:textId="77777777" w:rsidR="001940A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7A87A2"/>
                <w:sz w:val="17"/>
              </w:rPr>
              <w:t>Что</w:t>
            </w:r>
            <w:proofErr w:type="spellEnd"/>
            <w:r>
              <w:rPr>
                <w:b/>
                <w:color w:val="7A87A2"/>
                <w:sz w:val="17"/>
              </w:rPr>
              <w:t xml:space="preserve"> </w:t>
            </w:r>
            <w:proofErr w:type="spellStart"/>
            <w:r>
              <w:rPr>
                <w:b/>
                <w:color w:val="7A87A2"/>
                <w:sz w:val="17"/>
              </w:rPr>
              <w:t>уточнить</w:t>
            </w:r>
            <w:proofErr w:type="spellEnd"/>
          </w:p>
        </w:tc>
        <w:tc>
          <w:tcPr>
            <w:tcW w:w="49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11C169" w14:textId="77777777" w:rsidR="001940AC" w:rsidRPr="00EE0719" w:rsidRDefault="00000000">
            <w:pPr>
              <w:spacing w:after="0"/>
              <w:rPr>
                <w:rFonts w:hint="eastAsia"/>
                <w:lang w:val="ru-RU"/>
              </w:rPr>
            </w:pPr>
            <w:r w:rsidRPr="00EE0719">
              <w:rPr>
                <w:sz w:val="18"/>
                <w:lang w:val="ru-RU"/>
              </w:rPr>
              <w:t>Вместимость; мебель; техника; время доступа; ограничения; пропускной режим; контакт ответственного сотрудника.</w:t>
            </w:r>
          </w:p>
        </w:tc>
      </w:tr>
    </w:tbl>
    <w:p w14:paraId="450CA2A7" w14:textId="77777777" w:rsidR="001940AC" w:rsidRPr="00EE0719" w:rsidRDefault="00000000">
      <w:pPr>
        <w:spacing w:before="80" w:after="40"/>
        <w:ind w:left="198" w:right="198"/>
        <w:rPr>
          <w:rFonts w:hint="eastAsia"/>
          <w:lang w:val="ru-RU"/>
        </w:rPr>
      </w:pPr>
      <w:r w:rsidRPr="00EE0719">
        <w:rPr>
          <w:b/>
          <w:color w:val="E51A4B"/>
          <w:sz w:val="17"/>
          <w:lang w:val="ru-RU"/>
        </w:rPr>
        <w:t>Готовый блок для письма</w:t>
      </w:r>
    </w:p>
    <w:p w14:paraId="10C8CAB2" w14:textId="77777777" w:rsidR="001940AC" w:rsidRPr="00EE0719" w:rsidRDefault="00000000">
      <w:pPr>
        <w:spacing w:after="80" w:line="252" w:lineRule="auto"/>
        <w:ind w:left="198" w:right="198"/>
        <w:rPr>
          <w:rFonts w:hint="eastAsia"/>
          <w:lang w:val="ru-RU"/>
        </w:rPr>
      </w:pPr>
      <w:r w:rsidRPr="00EE0719">
        <w:rPr>
          <w:sz w:val="18"/>
          <w:lang w:val="ru-RU"/>
        </w:rPr>
        <w:t>Предлагаем [название] стать площадочным партнёром Делай-саммита и предоставить [помещение / зал / несколько зон] на [дата, время] для [форматы / ориентировочное число участников]. Нам также важно заранее согласовать [доступ, пропуска, мебель, хранение материалов]. Со своей стороны укажем сотрудничество в программе и после события направим краткую информацию о посещаемости.</w:t>
      </w:r>
    </w:p>
    <w:p w14:paraId="0214C2F8" w14:textId="77777777" w:rsidR="001940AC" w:rsidRDefault="00000000">
      <w:pPr>
        <w:spacing w:before="140" w:after="80"/>
        <w:rPr>
          <w:rFonts w:hint="eastAsia"/>
        </w:rPr>
      </w:pPr>
      <w:r>
        <w:rPr>
          <w:b/>
          <w:sz w:val="25"/>
        </w:rPr>
        <w:t>4. Площадка для отдельных активностей</w:t>
      </w:r>
    </w:p>
    <w:tbl>
      <w:tblPr>
        <w:tblW w:w="0" w:type="auto"/>
        <w:jc w:val="center"/>
        <w:tblBorders>
          <w:top w:val="single" w:sz="5" w:space="0" w:color="E1E5EA"/>
          <w:left w:val="single" w:sz="5" w:space="0" w:color="E1E5EA"/>
          <w:bottom w:val="single" w:sz="5" w:space="0" w:color="E1E5EA"/>
          <w:right w:val="single" w:sz="5" w:space="0" w:color="E1E5EA"/>
          <w:insideH w:val="single" w:sz="5" w:space="0" w:color="E1E5EA"/>
          <w:insideV w:val="single" w:sz="5" w:space="0" w:color="E1E5EA"/>
        </w:tblBorders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1940AC" w:rsidRPr="00EE0719" w14:paraId="7034AF9C" w14:textId="77777777">
        <w:trPr>
          <w:jc w:val="center"/>
        </w:trPr>
        <w:tc>
          <w:tcPr>
            <w:tcW w:w="498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884F53" w14:textId="77777777" w:rsidR="001940A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7A87A2"/>
                <w:sz w:val="17"/>
              </w:rPr>
              <w:t>Для кого</w:t>
            </w:r>
          </w:p>
        </w:tc>
        <w:tc>
          <w:tcPr>
            <w:tcW w:w="49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581BF1" w14:textId="77777777" w:rsidR="001940AC" w:rsidRPr="00EE0719" w:rsidRDefault="00000000">
            <w:pPr>
              <w:spacing w:after="0"/>
              <w:rPr>
                <w:rFonts w:hint="eastAsia"/>
                <w:lang w:val="ru-RU"/>
              </w:rPr>
            </w:pPr>
            <w:r w:rsidRPr="00EE0719">
              <w:rPr>
                <w:sz w:val="18"/>
                <w:lang w:val="ru-RU"/>
              </w:rPr>
              <w:t>Коворкинги, общественные пространства, библиотеки, локальные центры</w:t>
            </w:r>
          </w:p>
        </w:tc>
      </w:tr>
      <w:tr w:rsidR="001940AC" w:rsidRPr="00EE0719" w14:paraId="0C05BDA8" w14:textId="77777777">
        <w:trPr>
          <w:jc w:val="center"/>
        </w:trPr>
        <w:tc>
          <w:tcPr>
            <w:tcW w:w="498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41E351" w14:textId="77777777" w:rsidR="001940A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7A87A2"/>
                <w:sz w:val="17"/>
              </w:rPr>
              <w:t>Что</w:t>
            </w:r>
            <w:proofErr w:type="spellEnd"/>
            <w:r>
              <w:rPr>
                <w:b/>
                <w:color w:val="7A87A2"/>
                <w:sz w:val="17"/>
              </w:rPr>
              <w:t xml:space="preserve"> </w:t>
            </w:r>
            <w:proofErr w:type="spellStart"/>
            <w:r>
              <w:rPr>
                <w:b/>
                <w:color w:val="7A87A2"/>
                <w:sz w:val="17"/>
              </w:rPr>
              <w:t>просим</w:t>
            </w:r>
            <w:proofErr w:type="spellEnd"/>
          </w:p>
        </w:tc>
        <w:tc>
          <w:tcPr>
            <w:tcW w:w="49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BA66C7" w14:textId="77777777" w:rsidR="001940AC" w:rsidRPr="00EE0719" w:rsidRDefault="00000000">
            <w:pPr>
              <w:spacing w:after="0"/>
              <w:rPr>
                <w:rFonts w:hint="eastAsia"/>
                <w:lang w:val="ru-RU"/>
              </w:rPr>
            </w:pPr>
            <w:r w:rsidRPr="00EE0719">
              <w:rPr>
                <w:sz w:val="18"/>
                <w:lang w:val="ru-RU"/>
              </w:rPr>
              <w:t>Пространство для мастер-класса, сессии, нетворкинга или другого отдельного блока программы.</w:t>
            </w:r>
          </w:p>
        </w:tc>
      </w:tr>
      <w:tr w:rsidR="001940AC" w:rsidRPr="00EE0719" w14:paraId="28BD27CC" w14:textId="77777777">
        <w:trPr>
          <w:jc w:val="center"/>
        </w:trPr>
        <w:tc>
          <w:tcPr>
            <w:tcW w:w="498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4995F2" w14:textId="77777777" w:rsidR="001940A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7A87A2"/>
                <w:sz w:val="17"/>
              </w:rPr>
              <w:t>Что</w:t>
            </w:r>
            <w:proofErr w:type="spellEnd"/>
            <w:r>
              <w:rPr>
                <w:b/>
                <w:color w:val="7A87A2"/>
                <w:sz w:val="17"/>
              </w:rPr>
              <w:t xml:space="preserve"> </w:t>
            </w:r>
            <w:proofErr w:type="spellStart"/>
            <w:r>
              <w:rPr>
                <w:b/>
                <w:color w:val="7A87A2"/>
                <w:sz w:val="17"/>
              </w:rPr>
              <w:t>предлагаем</w:t>
            </w:r>
            <w:proofErr w:type="spellEnd"/>
            <w:r>
              <w:rPr>
                <w:b/>
                <w:color w:val="7A87A2"/>
                <w:sz w:val="17"/>
              </w:rPr>
              <w:t xml:space="preserve"> </w:t>
            </w:r>
            <w:proofErr w:type="spellStart"/>
            <w:r>
              <w:rPr>
                <w:b/>
                <w:color w:val="7A87A2"/>
                <w:sz w:val="17"/>
              </w:rPr>
              <w:t>партнёру</w:t>
            </w:r>
            <w:proofErr w:type="spellEnd"/>
          </w:p>
        </w:tc>
        <w:tc>
          <w:tcPr>
            <w:tcW w:w="49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0A3C6E" w14:textId="77777777" w:rsidR="001940AC" w:rsidRPr="00EE0719" w:rsidRDefault="00000000">
            <w:pPr>
              <w:spacing w:after="0"/>
              <w:rPr>
                <w:rFonts w:hint="eastAsia"/>
                <w:lang w:val="ru-RU"/>
              </w:rPr>
            </w:pPr>
            <w:r w:rsidRPr="00EE0719">
              <w:rPr>
                <w:sz w:val="18"/>
                <w:lang w:val="ru-RU"/>
              </w:rPr>
              <w:t>Упоминание площадки в расписании; возможность совместного анонса события.</w:t>
            </w:r>
          </w:p>
        </w:tc>
      </w:tr>
      <w:tr w:rsidR="001940AC" w:rsidRPr="00EE0719" w14:paraId="64171CE6" w14:textId="77777777">
        <w:trPr>
          <w:jc w:val="center"/>
        </w:trPr>
        <w:tc>
          <w:tcPr>
            <w:tcW w:w="498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AC7CCC" w14:textId="77777777" w:rsidR="001940A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7A87A2"/>
                <w:sz w:val="17"/>
              </w:rPr>
              <w:t>Что</w:t>
            </w:r>
            <w:proofErr w:type="spellEnd"/>
            <w:r>
              <w:rPr>
                <w:b/>
                <w:color w:val="7A87A2"/>
                <w:sz w:val="17"/>
              </w:rPr>
              <w:t xml:space="preserve"> </w:t>
            </w:r>
            <w:proofErr w:type="spellStart"/>
            <w:r>
              <w:rPr>
                <w:b/>
                <w:color w:val="7A87A2"/>
                <w:sz w:val="17"/>
              </w:rPr>
              <w:t>уточнить</w:t>
            </w:r>
            <w:proofErr w:type="spellEnd"/>
          </w:p>
        </w:tc>
        <w:tc>
          <w:tcPr>
            <w:tcW w:w="49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C8716" w14:textId="77777777" w:rsidR="001940AC" w:rsidRPr="00EE0719" w:rsidRDefault="00000000">
            <w:pPr>
              <w:spacing w:after="0"/>
              <w:rPr>
                <w:rFonts w:hint="eastAsia"/>
                <w:lang w:val="ru-RU"/>
              </w:rPr>
            </w:pPr>
            <w:r w:rsidRPr="00EE0719">
              <w:rPr>
                <w:sz w:val="18"/>
                <w:lang w:val="ru-RU"/>
              </w:rPr>
              <w:t>Какой зал доступен; точное время; технические условия; правила навигации и размещения материалов; формат совместного анонса.</w:t>
            </w:r>
          </w:p>
        </w:tc>
      </w:tr>
    </w:tbl>
    <w:p w14:paraId="65BC8F73" w14:textId="77777777" w:rsidR="001940AC" w:rsidRPr="00EE0719" w:rsidRDefault="00000000">
      <w:pPr>
        <w:spacing w:before="80" w:after="40"/>
        <w:ind w:left="198" w:right="198"/>
        <w:rPr>
          <w:rFonts w:hint="eastAsia"/>
          <w:lang w:val="ru-RU"/>
        </w:rPr>
      </w:pPr>
      <w:r w:rsidRPr="00EE0719">
        <w:rPr>
          <w:b/>
          <w:color w:val="E51A4B"/>
          <w:sz w:val="17"/>
          <w:lang w:val="ru-RU"/>
        </w:rPr>
        <w:t>Готовый блок для письма</w:t>
      </w:r>
    </w:p>
    <w:p w14:paraId="0DD81E33" w14:textId="77777777" w:rsidR="001940AC" w:rsidRPr="00EE0719" w:rsidRDefault="00000000">
      <w:pPr>
        <w:spacing w:after="80" w:line="252" w:lineRule="auto"/>
        <w:ind w:left="198" w:right="198"/>
        <w:rPr>
          <w:rFonts w:hint="eastAsia"/>
          <w:lang w:val="ru-RU"/>
        </w:rPr>
      </w:pPr>
      <w:r w:rsidRPr="00EE0719">
        <w:rPr>
          <w:sz w:val="18"/>
          <w:lang w:val="ru-RU"/>
        </w:rPr>
        <w:t>Предлагаем [название площадки] принять у себя один из блоков Делай-саммита — [название / формат] для [число] участников [дата и время]. Со своей стороны укажем площадку в расписании и готовы согласовать совместный анонс.</w:t>
      </w:r>
    </w:p>
    <w:p w14:paraId="370B41D3" w14:textId="77777777" w:rsidR="001940AC" w:rsidRPr="00EE0719" w:rsidRDefault="00000000">
      <w:pPr>
        <w:rPr>
          <w:rFonts w:hint="eastAsia"/>
          <w:lang w:val="ru-RU"/>
        </w:rPr>
      </w:pPr>
      <w:r w:rsidRPr="00EE0719">
        <w:rPr>
          <w:lang w:val="ru-RU"/>
        </w:rPr>
        <w:br w:type="page"/>
      </w:r>
    </w:p>
    <w:p w14:paraId="45E91771" w14:textId="77777777" w:rsidR="001940AC" w:rsidRPr="00EE0719" w:rsidRDefault="00000000">
      <w:pPr>
        <w:spacing w:before="60" w:after="40"/>
        <w:rPr>
          <w:rFonts w:hint="eastAsia"/>
          <w:lang w:val="ru-RU"/>
        </w:rPr>
      </w:pPr>
      <w:r w:rsidRPr="00EE0719">
        <w:rPr>
          <w:b/>
          <w:color w:val="E51A4B"/>
          <w:sz w:val="17"/>
          <w:lang w:val="ru-RU"/>
        </w:rPr>
        <w:lastRenderedPageBreak/>
        <w:t>ФИНАНСЫ, УСЛУГИ, ПИТАНИЕ, ТЕХНИКА</w:t>
      </w:r>
    </w:p>
    <w:p w14:paraId="1A351116" w14:textId="77777777" w:rsidR="001940AC" w:rsidRPr="00EE0719" w:rsidRDefault="00000000">
      <w:pPr>
        <w:pStyle w:val="1"/>
        <w:spacing w:before="0" w:after="160"/>
        <w:rPr>
          <w:lang w:val="ru-RU"/>
        </w:rPr>
      </w:pPr>
      <w:r w:rsidRPr="00EE0719">
        <w:rPr>
          <w:lang w:val="ru-RU"/>
        </w:rPr>
        <w:t>Ресурсная поддержка</w:t>
      </w:r>
    </w:p>
    <w:p w14:paraId="00DD33F7" w14:textId="77777777" w:rsidR="001940AC" w:rsidRDefault="00000000">
      <w:pPr>
        <w:spacing w:before="140" w:after="80"/>
        <w:rPr>
          <w:rFonts w:hint="eastAsia"/>
        </w:rPr>
      </w:pPr>
      <w:r>
        <w:rPr>
          <w:b/>
          <w:sz w:val="25"/>
        </w:rPr>
        <w:t>5. Финансовая или натуральная поддержка</w:t>
      </w:r>
    </w:p>
    <w:tbl>
      <w:tblPr>
        <w:tblW w:w="0" w:type="auto"/>
        <w:jc w:val="center"/>
        <w:tblBorders>
          <w:top w:val="single" w:sz="5" w:space="0" w:color="E1E5EA"/>
          <w:left w:val="single" w:sz="5" w:space="0" w:color="E1E5EA"/>
          <w:bottom w:val="single" w:sz="5" w:space="0" w:color="E1E5EA"/>
          <w:right w:val="single" w:sz="5" w:space="0" w:color="E1E5EA"/>
          <w:insideH w:val="single" w:sz="5" w:space="0" w:color="E1E5EA"/>
          <w:insideV w:val="single" w:sz="5" w:space="0" w:color="E1E5EA"/>
        </w:tblBorders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1940AC" w:rsidRPr="00EE0719" w14:paraId="35F439AF" w14:textId="77777777">
        <w:trPr>
          <w:jc w:val="center"/>
        </w:trPr>
        <w:tc>
          <w:tcPr>
            <w:tcW w:w="498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1F3C55" w14:textId="77777777" w:rsidR="001940A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7A87A2"/>
                <w:sz w:val="17"/>
              </w:rPr>
              <w:t>Для кого</w:t>
            </w:r>
          </w:p>
        </w:tc>
        <w:tc>
          <w:tcPr>
            <w:tcW w:w="49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5A6C28" w14:textId="77777777" w:rsidR="001940AC" w:rsidRPr="00EE0719" w:rsidRDefault="00000000">
            <w:pPr>
              <w:spacing w:after="0"/>
              <w:rPr>
                <w:rFonts w:hint="eastAsia"/>
                <w:lang w:val="ru-RU"/>
              </w:rPr>
            </w:pPr>
            <w:r w:rsidRPr="00EE0719">
              <w:rPr>
                <w:sz w:val="18"/>
                <w:lang w:val="ru-RU"/>
              </w:rPr>
              <w:t>Корпоративные фонды, крупный и средний бизнес</w:t>
            </w:r>
          </w:p>
        </w:tc>
      </w:tr>
      <w:tr w:rsidR="001940AC" w:rsidRPr="00EE0719" w14:paraId="3C9CDE82" w14:textId="77777777">
        <w:trPr>
          <w:jc w:val="center"/>
        </w:trPr>
        <w:tc>
          <w:tcPr>
            <w:tcW w:w="498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5D1C7" w14:textId="77777777" w:rsidR="001940A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7A87A2"/>
                <w:sz w:val="17"/>
              </w:rPr>
              <w:t>Что</w:t>
            </w:r>
            <w:proofErr w:type="spellEnd"/>
            <w:r>
              <w:rPr>
                <w:b/>
                <w:color w:val="7A87A2"/>
                <w:sz w:val="17"/>
              </w:rPr>
              <w:t xml:space="preserve"> </w:t>
            </w:r>
            <w:proofErr w:type="spellStart"/>
            <w:r>
              <w:rPr>
                <w:b/>
                <w:color w:val="7A87A2"/>
                <w:sz w:val="17"/>
              </w:rPr>
              <w:t>просим</w:t>
            </w:r>
            <w:proofErr w:type="spellEnd"/>
          </w:p>
        </w:tc>
        <w:tc>
          <w:tcPr>
            <w:tcW w:w="49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5DAC03" w14:textId="77777777" w:rsidR="001940AC" w:rsidRPr="00EE0719" w:rsidRDefault="00000000">
            <w:pPr>
              <w:spacing w:after="0"/>
              <w:rPr>
                <w:rFonts w:hint="eastAsia"/>
                <w:lang w:val="ru-RU"/>
              </w:rPr>
            </w:pPr>
            <w:r w:rsidRPr="00EE0719">
              <w:rPr>
                <w:sz w:val="18"/>
                <w:lang w:val="ru-RU"/>
              </w:rPr>
              <w:t>Финансовый вклад либо натуральная помощь: подарки участникам, расходные материалы, оборудование или другие согласованные ресурсы.</w:t>
            </w:r>
          </w:p>
        </w:tc>
      </w:tr>
      <w:tr w:rsidR="001940AC" w:rsidRPr="00EE0719" w14:paraId="6A81BC89" w14:textId="77777777">
        <w:trPr>
          <w:jc w:val="center"/>
        </w:trPr>
        <w:tc>
          <w:tcPr>
            <w:tcW w:w="498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10FEF6" w14:textId="77777777" w:rsidR="001940A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7A87A2"/>
                <w:sz w:val="17"/>
              </w:rPr>
              <w:t>Что</w:t>
            </w:r>
            <w:proofErr w:type="spellEnd"/>
            <w:r>
              <w:rPr>
                <w:b/>
                <w:color w:val="7A87A2"/>
                <w:sz w:val="17"/>
              </w:rPr>
              <w:t xml:space="preserve"> </w:t>
            </w:r>
            <w:proofErr w:type="spellStart"/>
            <w:r>
              <w:rPr>
                <w:b/>
                <w:color w:val="7A87A2"/>
                <w:sz w:val="17"/>
              </w:rPr>
              <w:t>предлагаем</w:t>
            </w:r>
            <w:proofErr w:type="spellEnd"/>
            <w:r>
              <w:rPr>
                <w:b/>
                <w:color w:val="7A87A2"/>
                <w:sz w:val="17"/>
              </w:rPr>
              <w:t xml:space="preserve"> </w:t>
            </w:r>
            <w:proofErr w:type="spellStart"/>
            <w:r>
              <w:rPr>
                <w:b/>
                <w:color w:val="7A87A2"/>
                <w:sz w:val="17"/>
              </w:rPr>
              <w:t>партнёру</w:t>
            </w:r>
            <w:proofErr w:type="spellEnd"/>
          </w:p>
        </w:tc>
        <w:tc>
          <w:tcPr>
            <w:tcW w:w="49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12061F" w14:textId="77777777" w:rsidR="001940AC" w:rsidRPr="00EE0719" w:rsidRDefault="00000000">
            <w:pPr>
              <w:spacing w:after="0"/>
              <w:rPr>
                <w:rFonts w:hint="eastAsia"/>
                <w:lang w:val="ru-RU"/>
              </w:rPr>
            </w:pPr>
            <w:r w:rsidRPr="00EE0719">
              <w:rPr>
                <w:sz w:val="18"/>
                <w:lang w:val="ru-RU"/>
              </w:rPr>
              <w:t>Логотип в согласованных коммуникационных материалах; благодарственное письмо / сертификат; при необходимости — отчёт о целевом использовании поддержки.</w:t>
            </w:r>
          </w:p>
        </w:tc>
      </w:tr>
      <w:tr w:rsidR="001940AC" w:rsidRPr="00EE0719" w14:paraId="45C876E1" w14:textId="77777777">
        <w:trPr>
          <w:jc w:val="center"/>
        </w:trPr>
        <w:tc>
          <w:tcPr>
            <w:tcW w:w="498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2AB57B" w14:textId="77777777" w:rsidR="001940A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7A87A2"/>
                <w:sz w:val="17"/>
              </w:rPr>
              <w:t>Что</w:t>
            </w:r>
            <w:proofErr w:type="spellEnd"/>
            <w:r>
              <w:rPr>
                <w:b/>
                <w:color w:val="7A87A2"/>
                <w:sz w:val="17"/>
              </w:rPr>
              <w:t xml:space="preserve"> </w:t>
            </w:r>
            <w:proofErr w:type="spellStart"/>
            <w:r>
              <w:rPr>
                <w:b/>
                <w:color w:val="7A87A2"/>
                <w:sz w:val="17"/>
              </w:rPr>
              <w:t>уточнить</w:t>
            </w:r>
            <w:proofErr w:type="spellEnd"/>
          </w:p>
        </w:tc>
        <w:tc>
          <w:tcPr>
            <w:tcW w:w="49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80DDC4" w14:textId="77777777" w:rsidR="001940AC" w:rsidRPr="00EE0719" w:rsidRDefault="00000000">
            <w:pPr>
              <w:spacing w:after="0"/>
              <w:rPr>
                <w:rFonts w:hint="eastAsia"/>
                <w:lang w:val="ru-RU"/>
              </w:rPr>
            </w:pPr>
            <w:r w:rsidRPr="00EE0719">
              <w:rPr>
                <w:sz w:val="18"/>
                <w:lang w:val="ru-RU"/>
              </w:rPr>
              <w:t>Точная сумма / перечень; договор / закрывающие документы; сроки передачи; требования партнёра к упоминанию; нужна ли отчётность.</w:t>
            </w:r>
          </w:p>
        </w:tc>
      </w:tr>
    </w:tbl>
    <w:p w14:paraId="368564F0" w14:textId="77777777" w:rsidR="001940AC" w:rsidRPr="00EE0719" w:rsidRDefault="00000000">
      <w:pPr>
        <w:spacing w:before="80" w:after="40"/>
        <w:ind w:left="198" w:right="198"/>
        <w:rPr>
          <w:rFonts w:hint="eastAsia"/>
          <w:lang w:val="ru-RU"/>
        </w:rPr>
      </w:pPr>
      <w:r w:rsidRPr="00EE0719">
        <w:rPr>
          <w:b/>
          <w:color w:val="E51A4B"/>
          <w:sz w:val="17"/>
          <w:lang w:val="ru-RU"/>
        </w:rPr>
        <w:t>Готовый блок для письма</w:t>
      </w:r>
    </w:p>
    <w:p w14:paraId="367E24CD" w14:textId="77777777" w:rsidR="001940AC" w:rsidRPr="00EE0719" w:rsidRDefault="00000000">
      <w:pPr>
        <w:spacing w:after="80" w:line="252" w:lineRule="auto"/>
        <w:ind w:left="198" w:right="198"/>
        <w:rPr>
          <w:rFonts w:hint="eastAsia"/>
          <w:lang w:val="ru-RU"/>
        </w:rPr>
      </w:pPr>
      <w:r w:rsidRPr="00EE0719">
        <w:rPr>
          <w:sz w:val="18"/>
          <w:lang w:val="ru-RU"/>
        </w:rPr>
        <w:t>Предлагаем поддержать Делай-саммит финансово или ресурсами. Сейчас нам особенно нужна помощь с [конкретная позиция / сумма / объём]. Мы готовы согласовать удобный формат вклада — денежный или натуральный. В ответ предусмотрим упоминание партнёра в согласованных коммуникациях и направим благодарственное письмо и итоговую информацию о поддержанном блоке.</w:t>
      </w:r>
    </w:p>
    <w:p w14:paraId="2056AF9B" w14:textId="77777777" w:rsidR="001940AC" w:rsidRDefault="00000000">
      <w:pPr>
        <w:spacing w:before="140" w:after="80"/>
        <w:rPr>
          <w:rFonts w:hint="eastAsia"/>
        </w:rPr>
      </w:pPr>
      <w:r>
        <w:rPr>
          <w:b/>
          <w:sz w:val="25"/>
        </w:rPr>
        <w:t>6. Профессиональные услуги, консультации или скидки</w:t>
      </w:r>
    </w:p>
    <w:tbl>
      <w:tblPr>
        <w:tblW w:w="0" w:type="auto"/>
        <w:jc w:val="center"/>
        <w:tblBorders>
          <w:top w:val="single" w:sz="5" w:space="0" w:color="E1E5EA"/>
          <w:left w:val="single" w:sz="5" w:space="0" w:color="E1E5EA"/>
          <w:bottom w:val="single" w:sz="5" w:space="0" w:color="E1E5EA"/>
          <w:right w:val="single" w:sz="5" w:space="0" w:color="E1E5EA"/>
          <w:insideH w:val="single" w:sz="5" w:space="0" w:color="E1E5EA"/>
          <w:insideV w:val="single" w:sz="5" w:space="0" w:color="E1E5EA"/>
        </w:tblBorders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1940AC" w:rsidRPr="00EE0719" w14:paraId="16B3D44F" w14:textId="77777777">
        <w:trPr>
          <w:jc w:val="center"/>
        </w:trPr>
        <w:tc>
          <w:tcPr>
            <w:tcW w:w="498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9B8CB3" w14:textId="77777777" w:rsidR="001940A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7A87A2"/>
                <w:sz w:val="17"/>
              </w:rPr>
              <w:t>Для кого</w:t>
            </w:r>
          </w:p>
        </w:tc>
        <w:tc>
          <w:tcPr>
            <w:tcW w:w="49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717C21" w14:textId="77777777" w:rsidR="001940AC" w:rsidRPr="00EE0719" w:rsidRDefault="00000000">
            <w:pPr>
              <w:spacing w:after="0"/>
              <w:rPr>
                <w:rFonts w:hint="eastAsia"/>
                <w:lang w:val="ru-RU"/>
              </w:rPr>
            </w:pPr>
            <w:r w:rsidRPr="00EE0719">
              <w:rPr>
                <w:sz w:val="18"/>
                <w:lang w:val="ru-RU"/>
              </w:rPr>
              <w:t>Центры поддержки, агентства, сервисные компании, экспертные организации</w:t>
            </w:r>
          </w:p>
        </w:tc>
      </w:tr>
      <w:tr w:rsidR="001940AC" w:rsidRPr="00EE0719" w14:paraId="01075937" w14:textId="77777777">
        <w:trPr>
          <w:jc w:val="center"/>
        </w:trPr>
        <w:tc>
          <w:tcPr>
            <w:tcW w:w="498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E497C5" w14:textId="77777777" w:rsidR="001940A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7A87A2"/>
                <w:sz w:val="17"/>
              </w:rPr>
              <w:t>Что</w:t>
            </w:r>
            <w:proofErr w:type="spellEnd"/>
            <w:r>
              <w:rPr>
                <w:b/>
                <w:color w:val="7A87A2"/>
                <w:sz w:val="17"/>
              </w:rPr>
              <w:t xml:space="preserve"> </w:t>
            </w:r>
            <w:proofErr w:type="spellStart"/>
            <w:r>
              <w:rPr>
                <w:b/>
                <w:color w:val="7A87A2"/>
                <w:sz w:val="17"/>
              </w:rPr>
              <w:t>просим</w:t>
            </w:r>
            <w:proofErr w:type="spellEnd"/>
          </w:p>
        </w:tc>
        <w:tc>
          <w:tcPr>
            <w:tcW w:w="49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9F1577" w14:textId="77777777" w:rsidR="001940AC" w:rsidRPr="00EE0719" w:rsidRDefault="00000000">
            <w:pPr>
              <w:spacing w:after="0"/>
              <w:rPr>
                <w:rFonts w:hint="eastAsia"/>
                <w:lang w:val="ru-RU"/>
              </w:rPr>
            </w:pPr>
            <w:r w:rsidRPr="00EE0719">
              <w:rPr>
                <w:sz w:val="18"/>
                <w:lang w:val="ru-RU"/>
              </w:rPr>
              <w:t xml:space="preserve">Скидка или бесплатная профессиональная помощь по организации, </w:t>
            </w:r>
            <w:r>
              <w:rPr>
                <w:sz w:val="18"/>
              </w:rPr>
              <w:t>PR</w:t>
            </w:r>
            <w:r w:rsidRPr="00EE0719">
              <w:rPr>
                <w:sz w:val="18"/>
                <w:lang w:val="ru-RU"/>
              </w:rPr>
              <w:t>, продвижению, дизайну, печати, консультациям и другим задачам подготовки.</w:t>
            </w:r>
          </w:p>
        </w:tc>
      </w:tr>
      <w:tr w:rsidR="001940AC" w:rsidRPr="00EE0719" w14:paraId="7B142030" w14:textId="77777777">
        <w:trPr>
          <w:jc w:val="center"/>
        </w:trPr>
        <w:tc>
          <w:tcPr>
            <w:tcW w:w="498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64470" w14:textId="77777777" w:rsidR="001940A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7A87A2"/>
                <w:sz w:val="17"/>
              </w:rPr>
              <w:t>Что</w:t>
            </w:r>
            <w:proofErr w:type="spellEnd"/>
            <w:r>
              <w:rPr>
                <w:b/>
                <w:color w:val="7A87A2"/>
                <w:sz w:val="17"/>
              </w:rPr>
              <w:t xml:space="preserve"> </w:t>
            </w:r>
            <w:proofErr w:type="spellStart"/>
            <w:r>
              <w:rPr>
                <w:b/>
                <w:color w:val="7A87A2"/>
                <w:sz w:val="17"/>
              </w:rPr>
              <w:t>предлагаем</w:t>
            </w:r>
            <w:proofErr w:type="spellEnd"/>
            <w:r>
              <w:rPr>
                <w:b/>
                <w:color w:val="7A87A2"/>
                <w:sz w:val="17"/>
              </w:rPr>
              <w:t xml:space="preserve"> </w:t>
            </w:r>
            <w:proofErr w:type="spellStart"/>
            <w:r>
              <w:rPr>
                <w:b/>
                <w:color w:val="7A87A2"/>
                <w:sz w:val="17"/>
              </w:rPr>
              <w:t>партнёру</w:t>
            </w:r>
            <w:proofErr w:type="spellEnd"/>
          </w:p>
        </w:tc>
        <w:tc>
          <w:tcPr>
            <w:tcW w:w="49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AC2BAC" w14:textId="77777777" w:rsidR="001940AC" w:rsidRPr="00EE0719" w:rsidRDefault="00000000">
            <w:pPr>
              <w:spacing w:after="0"/>
              <w:rPr>
                <w:rFonts w:hint="eastAsia"/>
                <w:lang w:val="ru-RU"/>
              </w:rPr>
            </w:pPr>
            <w:r w:rsidRPr="00EE0719">
              <w:rPr>
                <w:sz w:val="18"/>
                <w:lang w:val="ru-RU"/>
              </w:rPr>
              <w:t>Упоминание партнёра в информационных материалах, связанных с поддержанной задачей.</w:t>
            </w:r>
          </w:p>
        </w:tc>
      </w:tr>
      <w:tr w:rsidR="001940AC" w:rsidRPr="00EE0719" w14:paraId="0A1C73C8" w14:textId="77777777">
        <w:trPr>
          <w:jc w:val="center"/>
        </w:trPr>
        <w:tc>
          <w:tcPr>
            <w:tcW w:w="498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23CA8F" w14:textId="77777777" w:rsidR="001940A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7A87A2"/>
                <w:sz w:val="17"/>
              </w:rPr>
              <w:t>Что</w:t>
            </w:r>
            <w:proofErr w:type="spellEnd"/>
            <w:r>
              <w:rPr>
                <w:b/>
                <w:color w:val="7A87A2"/>
                <w:sz w:val="17"/>
              </w:rPr>
              <w:t xml:space="preserve"> </w:t>
            </w:r>
            <w:proofErr w:type="spellStart"/>
            <w:r>
              <w:rPr>
                <w:b/>
                <w:color w:val="7A87A2"/>
                <w:sz w:val="17"/>
              </w:rPr>
              <w:t>уточнить</w:t>
            </w:r>
            <w:proofErr w:type="spellEnd"/>
          </w:p>
        </w:tc>
        <w:tc>
          <w:tcPr>
            <w:tcW w:w="49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EAE95" w14:textId="77777777" w:rsidR="001940AC" w:rsidRPr="00EE0719" w:rsidRDefault="00000000">
            <w:pPr>
              <w:spacing w:after="0"/>
              <w:rPr>
                <w:rFonts w:hint="eastAsia"/>
                <w:lang w:val="ru-RU"/>
              </w:rPr>
            </w:pPr>
            <w:r w:rsidRPr="00EE0719">
              <w:rPr>
                <w:sz w:val="18"/>
                <w:lang w:val="ru-RU"/>
              </w:rPr>
              <w:t xml:space="preserve">Состав услуги; объём; скидка / </w:t>
            </w:r>
            <w:r>
              <w:rPr>
                <w:sz w:val="18"/>
              </w:rPr>
              <w:t>pro</w:t>
            </w:r>
            <w:r w:rsidRPr="00EE0719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bono</w:t>
            </w:r>
            <w:r w:rsidRPr="00EE0719">
              <w:rPr>
                <w:sz w:val="18"/>
                <w:lang w:val="ru-RU"/>
              </w:rPr>
              <w:t>; кто принимает результат; сроки; можно ли публично называть партнёра.</w:t>
            </w:r>
          </w:p>
        </w:tc>
      </w:tr>
    </w:tbl>
    <w:p w14:paraId="0092777B" w14:textId="77777777" w:rsidR="001940AC" w:rsidRPr="00EE0719" w:rsidRDefault="00000000">
      <w:pPr>
        <w:spacing w:before="80" w:after="40"/>
        <w:ind w:left="198" w:right="198"/>
        <w:rPr>
          <w:rFonts w:hint="eastAsia"/>
          <w:lang w:val="ru-RU"/>
        </w:rPr>
      </w:pPr>
      <w:r w:rsidRPr="00EE0719">
        <w:rPr>
          <w:b/>
          <w:color w:val="E51A4B"/>
          <w:sz w:val="17"/>
          <w:lang w:val="ru-RU"/>
        </w:rPr>
        <w:t>Готовый блок для письма</w:t>
      </w:r>
    </w:p>
    <w:p w14:paraId="0DFE6987" w14:textId="77777777" w:rsidR="001940AC" w:rsidRPr="00EE0719" w:rsidRDefault="00000000">
      <w:pPr>
        <w:spacing w:after="80" w:line="252" w:lineRule="auto"/>
        <w:ind w:left="198" w:right="198"/>
        <w:rPr>
          <w:rFonts w:hint="eastAsia"/>
          <w:lang w:val="ru-RU"/>
        </w:rPr>
      </w:pPr>
      <w:r w:rsidRPr="00EE0719">
        <w:rPr>
          <w:sz w:val="18"/>
          <w:lang w:val="ru-RU"/>
        </w:rPr>
        <w:t>Предлагаем партнёрство в формате профессиональной поддержки подготовки Делай-саммита. Нам необходима помощь с [конкретная услуга] в объёме [объём] до [срок]. Рассматриваем бесплатный формат либо специальную партнёрскую скидку. Со своей стороны готовы указать поддержку [название] в информационных материалах, связанных с этой частью подготовки.</w:t>
      </w:r>
    </w:p>
    <w:p w14:paraId="74230A3A" w14:textId="77777777" w:rsidR="001940AC" w:rsidRPr="00EE0719" w:rsidRDefault="00000000">
      <w:pPr>
        <w:rPr>
          <w:rFonts w:hint="eastAsia"/>
          <w:lang w:val="ru-RU"/>
        </w:rPr>
      </w:pPr>
      <w:r w:rsidRPr="00EE0719">
        <w:rPr>
          <w:lang w:val="ru-RU"/>
        </w:rPr>
        <w:br w:type="page"/>
      </w:r>
    </w:p>
    <w:p w14:paraId="7F4C4286" w14:textId="77777777" w:rsidR="001940AC" w:rsidRDefault="00000000">
      <w:pPr>
        <w:spacing w:before="140" w:after="80"/>
        <w:rPr>
          <w:rFonts w:hint="eastAsia"/>
        </w:rPr>
      </w:pPr>
      <w:r>
        <w:rPr>
          <w:b/>
          <w:sz w:val="25"/>
        </w:rPr>
        <w:lastRenderedPageBreak/>
        <w:t>7. Питание и напитки</w:t>
      </w:r>
    </w:p>
    <w:tbl>
      <w:tblPr>
        <w:tblW w:w="0" w:type="auto"/>
        <w:jc w:val="center"/>
        <w:tblBorders>
          <w:top w:val="single" w:sz="5" w:space="0" w:color="E1E5EA"/>
          <w:left w:val="single" w:sz="5" w:space="0" w:color="E1E5EA"/>
          <w:bottom w:val="single" w:sz="5" w:space="0" w:color="E1E5EA"/>
          <w:right w:val="single" w:sz="5" w:space="0" w:color="E1E5EA"/>
          <w:insideH w:val="single" w:sz="5" w:space="0" w:color="E1E5EA"/>
          <w:insideV w:val="single" w:sz="5" w:space="0" w:color="E1E5EA"/>
        </w:tblBorders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1940AC" w:rsidRPr="00EE0719" w14:paraId="74719B76" w14:textId="77777777">
        <w:trPr>
          <w:jc w:val="center"/>
        </w:trPr>
        <w:tc>
          <w:tcPr>
            <w:tcW w:w="498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A1030B" w14:textId="77777777" w:rsidR="001940A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7A87A2"/>
                <w:sz w:val="17"/>
              </w:rPr>
              <w:t>Для кого</w:t>
            </w:r>
          </w:p>
        </w:tc>
        <w:tc>
          <w:tcPr>
            <w:tcW w:w="49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FE9A48" w14:textId="77777777" w:rsidR="001940AC" w:rsidRPr="00EE0719" w:rsidRDefault="00000000">
            <w:pPr>
              <w:spacing w:after="0"/>
              <w:rPr>
                <w:rFonts w:hint="eastAsia"/>
                <w:lang w:val="ru-RU"/>
              </w:rPr>
            </w:pPr>
            <w:r w:rsidRPr="00EE0719">
              <w:rPr>
                <w:sz w:val="18"/>
                <w:lang w:val="ru-RU"/>
              </w:rPr>
              <w:t>Ретейл, дистрибьюторы, кафе, производители, локальный бизнес</w:t>
            </w:r>
          </w:p>
        </w:tc>
      </w:tr>
      <w:tr w:rsidR="001940AC" w:rsidRPr="00EE0719" w14:paraId="5F872040" w14:textId="77777777">
        <w:trPr>
          <w:jc w:val="center"/>
        </w:trPr>
        <w:tc>
          <w:tcPr>
            <w:tcW w:w="498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65FFDE" w14:textId="77777777" w:rsidR="001940A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7A87A2"/>
                <w:sz w:val="17"/>
              </w:rPr>
              <w:t>Что</w:t>
            </w:r>
            <w:proofErr w:type="spellEnd"/>
            <w:r>
              <w:rPr>
                <w:b/>
                <w:color w:val="7A87A2"/>
                <w:sz w:val="17"/>
              </w:rPr>
              <w:t xml:space="preserve"> </w:t>
            </w:r>
            <w:proofErr w:type="spellStart"/>
            <w:r>
              <w:rPr>
                <w:b/>
                <w:color w:val="7A87A2"/>
                <w:sz w:val="17"/>
              </w:rPr>
              <w:t>просим</w:t>
            </w:r>
            <w:proofErr w:type="spellEnd"/>
          </w:p>
        </w:tc>
        <w:tc>
          <w:tcPr>
            <w:tcW w:w="49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15C72E" w14:textId="77777777" w:rsidR="001940AC" w:rsidRPr="00EE0719" w:rsidRDefault="00000000">
            <w:pPr>
              <w:spacing w:after="0"/>
              <w:rPr>
                <w:rFonts w:hint="eastAsia"/>
                <w:lang w:val="ru-RU"/>
              </w:rPr>
            </w:pPr>
            <w:r w:rsidRPr="00EE0719">
              <w:rPr>
                <w:sz w:val="18"/>
                <w:lang w:val="ru-RU"/>
              </w:rPr>
              <w:t>Вода, кофе, чай, расходные материалы для кофе-брейка либо денежный вклад на питание.</w:t>
            </w:r>
          </w:p>
        </w:tc>
      </w:tr>
      <w:tr w:rsidR="001940AC" w:rsidRPr="00EE0719" w14:paraId="725D5492" w14:textId="77777777">
        <w:trPr>
          <w:jc w:val="center"/>
        </w:trPr>
        <w:tc>
          <w:tcPr>
            <w:tcW w:w="498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ED30DB" w14:textId="77777777" w:rsidR="001940A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7A87A2"/>
                <w:sz w:val="17"/>
              </w:rPr>
              <w:t>Что</w:t>
            </w:r>
            <w:proofErr w:type="spellEnd"/>
            <w:r>
              <w:rPr>
                <w:b/>
                <w:color w:val="7A87A2"/>
                <w:sz w:val="17"/>
              </w:rPr>
              <w:t xml:space="preserve"> </w:t>
            </w:r>
            <w:proofErr w:type="spellStart"/>
            <w:r>
              <w:rPr>
                <w:b/>
                <w:color w:val="7A87A2"/>
                <w:sz w:val="17"/>
              </w:rPr>
              <w:t>предлагаем</w:t>
            </w:r>
            <w:proofErr w:type="spellEnd"/>
            <w:r>
              <w:rPr>
                <w:b/>
                <w:color w:val="7A87A2"/>
                <w:sz w:val="17"/>
              </w:rPr>
              <w:t xml:space="preserve"> </w:t>
            </w:r>
            <w:proofErr w:type="spellStart"/>
            <w:r>
              <w:rPr>
                <w:b/>
                <w:color w:val="7A87A2"/>
                <w:sz w:val="17"/>
              </w:rPr>
              <w:t>партнёру</w:t>
            </w:r>
            <w:proofErr w:type="spellEnd"/>
          </w:p>
        </w:tc>
        <w:tc>
          <w:tcPr>
            <w:tcW w:w="49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83A31" w14:textId="77777777" w:rsidR="001940AC" w:rsidRPr="00EE0719" w:rsidRDefault="00000000">
            <w:pPr>
              <w:spacing w:after="0"/>
              <w:rPr>
                <w:rFonts w:hint="eastAsia"/>
                <w:lang w:val="ru-RU"/>
              </w:rPr>
            </w:pPr>
            <w:r w:rsidRPr="00EE0719">
              <w:rPr>
                <w:sz w:val="18"/>
                <w:lang w:val="ru-RU"/>
              </w:rPr>
              <w:t>Логотип партнёра на согласованных материалах / в зоне события; благодарность после проведения.</w:t>
            </w:r>
          </w:p>
        </w:tc>
      </w:tr>
      <w:tr w:rsidR="001940AC" w:rsidRPr="00EE0719" w14:paraId="36ABC564" w14:textId="77777777">
        <w:trPr>
          <w:jc w:val="center"/>
        </w:trPr>
        <w:tc>
          <w:tcPr>
            <w:tcW w:w="498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825F1A" w14:textId="77777777" w:rsidR="001940A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7A87A2"/>
                <w:sz w:val="17"/>
              </w:rPr>
              <w:t>Что</w:t>
            </w:r>
            <w:proofErr w:type="spellEnd"/>
            <w:r>
              <w:rPr>
                <w:b/>
                <w:color w:val="7A87A2"/>
                <w:sz w:val="17"/>
              </w:rPr>
              <w:t xml:space="preserve"> </w:t>
            </w:r>
            <w:proofErr w:type="spellStart"/>
            <w:r>
              <w:rPr>
                <w:b/>
                <w:color w:val="7A87A2"/>
                <w:sz w:val="17"/>
              </w:rPr>
              <w:t>уточнить</w:t>
            </w:r>
            <w:proofErr w:type="spellEnd"/>
          </w:p>
        </w:tc>
        <w:tc>
          <w:tcPr>
            <w:tcW w:w="49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8717E1" w14:textId="77777777" w:rsidR="001940AC" w:rsidRPr="00EE0719" w:rsidRDefault="00000000">
            <w:pPr>
              <w:spacing w:after="0"/>
              <w:rPr>
                <w:rFonts w:hint="eastAsia"/>
                <w:lang w:val="ru-RU"/>
              </w:rPr>
            </w:pPr>
            <w:r w:rsidRPr="00EE0719">
              <w:rPr>
                <w:sz w:val="18"/>
                <w:lang w:val="ru-RU"/>
              </w:rPr>
              <w:t>Количество участников; объём поставки; доставка; хранение; сроки; санитарные / договорные требования; формат брендирования.</w:t>
            </w:r>
          </w:p>
        </w:tc>
      </w:tr>
    </w:tbl>
    <w:p w14:paraId="76C06A92" w14:textId="77777777" w:rsidR="001940AC" w:rsidRPr="00EE0719" w:rsidRDefault="00000000">
      <w:pPr>
        <w:spacing w:before="80" w:after="40"/>
        <w:ind w:left="198" w:right="198"/>
        <w:rPr>
          <w:rFonts w:hint="eastAsia"/>
          <w:lang w:val="ru-RU"/>
        </w:rPr>
      </w:pPr>
      <w:r w:rsidRPr="00EE0719">
        <w:rPr>
          <w:b/>
          <w:color w:val="E51A4B"/>
          <w:sz w:val="17"/>
          <w:lang w:val="ru-RU"/>
        </w:rPr>
        <w:t>Готовый блок для письма</w:t>
      </w:r>
    </w:p>
    <w:p w14:paraId="4EC56171" w14:textId="77777777" w:rsidR="001940AC" w:rsidRPr="00EE0719" w:rsidRDefault="00000000">
      <w:pPr>
        <w:spacing w:after="80" w:line="252" w:lineRule="auto"/>
        <w:ind w:left="198" w:right="198"/>
        <w:rPr>
          <w:rFonts w:hint="eastAsia"/>
          <w:lang w:val="ru-RU"/>
        </w:rPr>
      </w:pPr>
      <w:r w:rsidRPr="00EE0719">
        <w:rPr>
          <w:sz w:val="18"/>
          <w:lang w:val="ru-RU"/>
        </w:rPr>
        <w:t>Предлагаем поддержать Делай-саммит в части питания участников. Сейчас нам требуется [вода / кофе / чай / расходники / вклад на питание] на [ориентировочное число] человек. Будем рады обсудить натуральную поставку или денежный вклад. Со своей стороны готовы разместить согласованное упоминание партнёра на площадке / в коммуникационных материалах и направить благодарность по итогам.</w:t>
      </w:r>
    </w:p>
    <w:p w14:paraId="05381661" w14:textId="77777777" w:rsidR="001940AC" w:rsidRDefault="00000000">
      <w:pPr>
        <w:spacing w:before="140" w:after="80"/>
        <w:rPr>
          <w:rFonts w:hint="eastAsia"/>
        </w:rPr>
      </w:pPr>
      <w:r>
        <w:rPr>
          <w:b/>
          <w:sz w:val="25"/>
        </w:rPr>
        <w:t>8. Техника и оборудование</w:t>
      </w:r>
    </w:p>
    <w:tbl>
      <w:tblPr>
        <w:tblW w:w="0" w:type="auto"/>
        <w:jc w:val="center"/>
        <w:tblBorders>
          <w:top w:val="single" w:sz="5" w:space="0" w:color="E1E5EA"/>
          <w:left w:val="single" w:sz="5" w:space="0" w:color="E1E5EA"/>
          <w:bottom w:val="single" w:sz="5" w:space="0" w:color="E1E5EA"/>
          <w:right w:val="single" w:sz="5" w:space="0" w:color="E1E5EA"/>
          <w:insideH w:val="single" w:sz="5" w:space="0" w:color="E1E5EA"/>
          <w:insideV w:val="single" w:sz="5" w:space="0" w:color="E1E5EA"/>
        </w:tblBorders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1940AC" w:rsidRPr="00EE0719" w14:paraId="156065AA" w14:textId="77777777">
        <w:trPr>
          <w:jc w:val="center"/>
        </w:trPr>
        <w:tc>
          <w:tcPr>
            <w:tcW w:w="498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BF310C" w14:textId="77777777" w:rsidR="001940A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7A87A2"/>
                <w:sz w:val="17"/>
              </w:rPr>
              <w:t>Для кого</w:t>
            </w:r>
          </w:p>
        </w:tc>
        <w:tc>
          <w:tcPr>
            <w:tcW w:w="49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980D5" w14:textId="77777777" w:rsidR="001940AC" w:rsidRPr="00EE0719" w:rsidRDefault="00000000">
            <w:pPr>
              <w:spacing w:after="0"/>
              <w:rPr>
                <w:rFonts w:hint="eastAsia"/>
                <w:lang w:val="ru-RU"/>
              </w:rPr>
            </w:pPr>
            <w:r w:rsidRPr="00EE0719">
              <w:rPr>
                <w:sz w:val="18"/>
                <w:lang w:val="ru-RU"/>
              </w:rPr>
              <w:t>Компании, технические партнёры, прокатные сервисы, корпоративные фонды</w:t>
            </w:r>
          </w:p>
        </w:tc>
      </w:tr>
      <w:tr w:rsidR="001940AC" w:rsidRPr="00EE0719" w14:paraId="385DFD7E" w14:textId="77777777">
        <w:trPr>
          <w:jc w:val="center"/>
        </w:trPr>
        <w:tc>
          <w:tcPr>
            <w:tcW w:w="498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28EF05" w14:textId="77777777" w:rsidR="001940A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7A87A2"/>
                <w:sz w:val="17"/>
              </w:rPr>
              <w:t>Что</w:t>
            </w:r>
            <w:proofErr w:type="spellEnd"/>
            <w:r>
              <w:rPr>
                <w:b/>
                <w:color w:val="7A87A2"/>
                <w:sz w:val="17"/>
              </w:rPr>
              <w:t xml:space="preserve"> </w:t>
            </w:r>
            <w:proofErr w:type="spellStart"/>
            <w:r>
              <w:rPr>
                <w:b/>
                <w:color w:val="7A87A2"/>
                <w:sz w:val="17"/>
              </w:rPr>
              <w:t>просим</w:t>
            </w:r>
            <w:proofErr w:type="spellEnd"/>
          </w:p>
        </w:tc>
        <w:tc>
          <w:tcPr>
            <w:tcW w:w="49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6587F" w14:textId="77777777" w:rsidR="001940AC" w:rsidRPr="00EE0719" w:rsidRDefault="00000000">
            <w:pPr>
              <w:spacing w:after="0"/>
              <w:rPr>
                <w:rFonts w:hint="eastAsia"/>
                <w:lang w:val="ru-RU"/>
              </w:rPr>
            </w:pPr>
            <w:r w:rsidRPr="00EE0719">
              <w:rPr>
                <w:sz w:val="18"/>
                <w:lang w:val="ru-RU"/>
              </w:rPr>
              <w:t>Предоставление оборудования или финансирование аренды / покупки техники для проведения программы.</w:t>
            </w:r>
          </w:p>
        </w:tc>
      </w:tr>
      <w:tr w:rsidR="001940AC" w:rsidRPr="00EE0719" w14:paraId="2CEEB77D" w14:textId="77777777">
        <w:trPr>
          <w:jc w:val="center"/>
        </w:trPr>
        <w:tc>
          <w:tcPr>
            <w:tcW w:w="498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D2A045" w14:textId="77777777" w:rsidR="001940A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7A87A2"/>
                <w:sz w:val="17"/>
              </w:rPr>
              <w:t>Что</w:t>
            </w:r>
            <w:proofErr w:type="spellEnd"/>
            <w:r>
              <w:rPr>
                <w:b/>
                <w:color w:val="7A87A2"/>
                <w:sz w:val="17"/>
              </w:rPr>
              <w:t xml:space="preserve"> </w:t>
            </w:r>
            <w:proofErr w:type="spellStart"/>
            <w:r>
              <w:rPr>
                <w:b/>
                <w:color w:val="7A87A2"/>
                <w:sz w:val="17"/>
              </w:rPr>
              <w:t>предлагаем</w:t>
            </w:r>
            <w:proofErr w:type="spellEnd"/>
            <w:r>
              <w:rPr>
                <w:b/>
                <w:color w:val="7A87A2"/>
                <w:sz w:val="17"/>
              </w:rPr>
              <w:t xml:space="preserve"> </w:t>
            </w:r>
            <w:proofErr w:type="spellStart"/>
            <w:r>
              <w:rPr>
                <w:b/>
                <w:color w:val="7A87A2"/>
                <w:sz w:val="17"/>
              </w:rPr>
              <w:t>партнёру</w:t>
            </w:r>
            <w:proofErr w:type="spellEnd"/>
          </w:p>
        </w:tc>
        <w:tc>
          <w:tcPr>
            <w:tcW w:w="49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5B3436" w14:textId="77777777" w:rsidR="001940AC" w:rsidRPr="00EE0719" w:rsidRDefault="00000000">
            <w:pPr>
              <w:spacing w:after="0"/>
              <w:rPr>
                <w:rFonts w:hint="eastAsia"/>
                <w:lang w:val="ru-RU"/>
              </w:rPr>
            </w:pPr>
            <w:r w:rsidRPr="00EE0719">
              <w:rPr>
                <w:sz w:val="18"/>
                <w:lang w:val="ru-RU"/>
              </w:rPr>
              <w:t>Логотип в согласованных коммуникациях; благодарственное письмо / сертификат; итоговая информация об использовании поддержки.</w:t>
            </w:r>
          </w:p>
        </w:tc>
      </w:tr>
      <w:tr w:rsidR="001940AC" w:rsidRPr="00EE0719" w14:paraId="11CC7DC8" w14:textId="77777777">
        <w:trPr>
          <w:jc w:val="center"/>
        </w:trPr>
        <w:tc>
          <w:tcPr>
            <w:tcW w:w="498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01EEE8" w14:textId="77777777" w:rsidR="001940A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7A87A2"/>
                <w:sz w:val="17"/>
              </w:rPr>
              <w:t>Что</w:t>
            </w:r>
            <w:proofErr w:type="spellEnd"/>
            <w:r>
              <w:rPr>
                <w:b/>
                <w:color w:val="7A87A2"/>
                <w:sz w:val="17"/>
              </w:rPr>
              <w:t xml:space="preserve"> </w:t>
            </w:r>
            <w:proofErr w:type="spellStart"/>
            <w:r>
              <w:rPr>
                <w:b/>
                <w:color w:val="7A87A2"/>
                <w:sz w:val="17"/>
              </w:rPr>
              <w:t>уточнить</w:t>
            </w:r>
            <w:proofErr w:type="spellEnd"/>
          </w:p>
        </w:tc>
        <w:tc>
          <w:tcPr>
            <w:tcW w:w="49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371279" w14:textId="77777777" w:rsidR="001940AC" w:rsidRPr="00EE0719" w:rsidRDefault="00000000">
            <w:pPr>
              <w:spacing w:after="0"/>
              <w:rPr>
                <w:rFonts w:hint="eastAsia"/>
                <w:lang w:val="ru-RU"/>
              </w:rPr>
            </w:pPr>
            <w:r w:rsidRPr="00EE0719">
              <w:rPr>
                <w:sz w:val="18"/>
                <w:lang w:val="ru-RU"/>
              </w:rPr>
              <w:t>Модель / характеристики; количество; доставка и монтаж; технический специалист; ответственность за сохранность; возврат.</w:t>
            </w:r>
          </w:p>
        </w:tc>
      </w:tr>
    </w:tbl>
    <w:p w14:paraId="6D02229E" w14:textId="77777777" w:rsidR="001940AC" w:rsidRPr="00EE0719" w:rsidRDefault="00000000">
      <w:pPr>
        <w:spacing w:before="80" w:after="40"/>
        <w:ind w:left="198" w:right="198"/>
        <w:rPr>
          <w:rFonts w:hint="eastAsia"/>
          <w:lang w:val="ru-RU"/>
        </w:rPr>
      </w:pPr>
      <w:r w:rsidRPr="00EE0719">
        <w:rPr>
          <w:b/>
          <w:color w:val="E51A4B"/>
          <w:sz w:val="17"/>
          <w:lang w:val="ru-RU"/>
        </w:rPr>
        <w:t>Готовый блок для письма</w:t>
      </w:r>
    </w:p>
    <w:p w14:paraId="05F6F3C0" w14:textId="77777777" w:rsidR="001940AC" w:rsidRPr="00EE0719" w:rsidRDefault="00000000">
      <w:pPr>
        <w:spacing w:after="80" w:line="252" w:lineRule="auto"/>
        <w:ind w:left="198" w:right="198"/>
        <w:rPr>
          <w:rFonts w:hint="eastAsia"/>
          <w:lang w:val="ru-RU"/>
        </w:rPr>
      </w:pPr>
      <w:r w:rsidRPr="00EE0719">
        <w:rPr>
          <w:sz w:val="18"/>
          <w:lang w:val="ru-RU"/>
        </w:rPr>
        <w:t>Предлагаем стать техническим партнёром Делай-саммита. Для проведения программы нам необходимо [оборудование] на период [даты / время]. Рассматриваем предоставление техники, оплату аренды или иной удобный формат поддержки. В ответ готовы согласовать упоминание партнёра в коммуникациях и направить благодарность и итоговую информацию после события.</w:t>
      </w:r>
    </w:p>
    <w:p w14:paraId="6DF1B309" w14:textId="77777777" w:rsidR="001940AC" w:rsidRPr="00EE0719" w:rsidRDefault="00000000">
      <w:pPr>
        <w:rPr>
          <w:rFonts w:hint="eastAsia"/>
          <w:lang w:val="ru-RU"/>
        </w:rPr>
      </w:pPr>
      <w:r w:rsidRPr="00EE0719">
        <w:rPr>
          <w:lang w:val="ru-RU"/>
        </w:rPr>
        <w:br w:type="page"/>
      </w:r>
    </w:p>
    <w:p w14:paraId="6C6E5980" w14:textId="77777777" w:rsidR="001940AC" w:rsidRPr="00EE0719" w:rsidRDefault="00000000">
      <w:pPr>
        <w:spacing w:before="60" w:after="40"/>
        <w:rPr>
          <w:rFonts w:hint="eastAsia"/>
          <w:lang w:val="ru-RU"/>
        </w:rPr>
      </w:pPr>
      <w:r w:rsidRPr="00EE0719">
        <w:rPr>
          <w:b/>
          <w:color w:val="E51A4B"/>
          <w:sz w:val="17"/>
          <w:lang w:val="ru-RU"/>
        </w:rPr>
        <w:lastRenderedPageBreak/>
        <w:t>ВОЛОНТЁРЫ И МЕДИА</w:t>
      </w:r>
    </w:p>
    <w:p w14:paraId="606C7FCE" w14:textId="77777777" w:rsidR="001940AC" w:rsidRPr="00EE0719" w:rsidRDefault="00000000">
      <w:pPr>
        <w:pStyle w:val="1"/>
        <w:spacing w:before="0" w:after="160"/>
        <w:rPr>
          <w:lang w:val="ru-RU"/>
        </w:rPr>
      </w:pPr>
      <w:r w:rsidRPr="00EE0719">
        <w:rPr>
          <w:lang w:val="ru-RU"/>
        </w:rPr>
        <w:t>Люди и коммуникации</w:t>
      </w:r>
    </w:p>
    <w:p w14:paraId="3D6FE8DD" w14:textId="77777777" w:rsidR="001940AC" w:rsidRDefault="00000000">
      <w:pPr>
        <w:spacing w:before="140" w:after="80"/>
        <w:rPr>
          <w:rFonts w:hint="eastAsia"/>
        </w:rPr>
      </w:pPr>
      <w:r>
        <w:rPr>
          <w:b/>
          <w:sz w:val="25"/>
        </w:rPr>
        <w:t>9. Волонтёры, активисты и модераторы</w:t>
      </w:r>
    </w:p>
    <w:tbl>
      <w:tblPr>
        <w:tblW w:w="0" w:type="auto"/>
        <w:jc w:val="center"/>
        <w:tblBorders>
          <w:top w:val="single" w:sz="5" w:space="0" w:color="E1E5EA"/>
          <w:left w:val="single" w:sz="5" w:space="0" w:color="E1E5EA"/>
          <w:bottom w:val="single" w:sz="5" w:space="0" w:color="E1E5EA"/>
          <w:right w:val="single" w:sz="5" w:space="0" w:color="E1E5EA"/>
          <w:insideH w:val="single" w:sz="5" w:space="0" w:color="E1E5EA"/>
          <w:insideV w:val="single" w:sz="5" w:space="0" w:color="E1E5EA"/>
        </w:tblBorders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1940AC" w:rsidRPr="00EE0719" w14:paraId="5D09D1AA" w14:textId="77777777">
        <w:trPr>
          <w:jc w:val="center"/>
        </w:trPr>
        <w:tc>
          <w:tcPr>
            <w:tcW w:w="498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4536C3" w14:textId="77777777" w:rsidR="001940A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7A87A2"/>
                <w:sz w:val="17"/>
              </w:rPr>
              <w:t>Для кого</w:t>
            </w:r>
          </w:p>
        </w:tc>
        <w:tc>
          <w:tcPr>
            <w:tcW w:w="49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528D77" w14:textId="77777777" w:rsidR="001940AC" w:rsidRPr="00EE0719" w:rsidRDefault="00000000">
            <w:pPr>
              <w:spacing w:after="0"/>
              <w:rPr>
                <w:rFonts w:hint="eastAsia"/>
                <w:lang w:val="ru-RU"/>
              </w:rPr>
            </w:pPr>
            <w:r w:rsidRPr="00EE0719">
              <w:rPr>
                <w:sz w:val="18"/>
                <w:lang w:val="ru-RU"/>
              </w:rPr>
              <w:t>НКО-ассоциации, добровольческие центры, сообщества</w:t>
            </w:r>
          </w:p>
        </w:tc>
      </w:tr>
      <w:tr w:rsidR="001940AC" w:rsidRPr="00EE0719" w14:paraId="29612754" w14:textId="77777777">
        <w:trPr>
          <w:jc w:val="center"/>
        </w:trPr>
        <w:tc>
          <w:tcPr>
            <w:tcW w:w="498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BD52E1" w14:textId="77777777" w:rsidR="001940A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7A87A2"/>
                <w:sz w:val="17"/>
              </w:rPr>
              <w:t>Что</w:t>
            </w:r>
            <w:proofErr w:type="spellEnd"/>
            <w:r>
              <w:rPr>
                <w:b/>
                <w:color w:val="7A87A2"/>
                <w:sz w:val="17"/>
              </w:rPr>
              <w:t xml:space="preserve"> </w:t>
            </w:r>
            <w:proofErr w:type="spellStart"/>
            <w:r>
              <w:rPr>
                <w:b/>
                <w:color w:val="7A87A2"/>
                <w:sz w:val="17"/>
              </w:rPr>
              <w:t>просим</w:t>
            </w:r>
            <w:proofErr w:type="spellEnd"/>
          </w:p>
        </w:tc>
        <w:tc>
          <w:tcPr>
            <w:tcW w:w="49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215FB2" w14:textId="77777777" w:rsidR="001940AC" w:rsidRPr="00EE0719" w:rsidRDefault="00000000">
            <w:pPr>
              <w:spacing w:after="0"/>
              <w:rPr>
                <w:rFonts w:hint="eastAsia"/>
                <w:lang w:val="ru-RU"/>
              </w:rPr>
            </w:pPr>
            <w:r w:rsidRPr="00EE0719">
              <w:rPr>
                <w:sz w:val="18"/>
                <w:lang w:val="ru-RU"/>
              </w:rPr>
              <w:t>Помочь привлечь волонтёров, активистов или модераторов для конкретных ролей на саммите.</w:t>
            </w:r>
          </w:p>
        </w:tc>
      </w:tr>
      <w:tr w:rsidR="001940AC" w:rsidRPr="00EE0719" w14:paraId="7676E3D1" w14:textId="77777777">
        <w:trPr>
          <w:jc w:val="center"/>
        </w:trPr>
        <w:tc>
          <w:tcPr>
            <w:tcW w:w="498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2E7811" w14:textId="77777777" w:rsidR="001940A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7A87A2"/>
                <w:sz w:val="17"/>
              </w:rPr>
              <w:t>Что</w:t>
            </w:r>
            <w:proofErr w:type="spellEnd"/>
            <w:r>
              <w:rPr>
                <w:b/>
                <w:color w:val="7A87A2"/>
                <w:sz w:val="17"/>
              </w:rPr>
              <w:t xml:space="preserve"> </w:t>
            </w:r>
            <w:proofErr w:type="spellStart"/>
            <w:r>
              <w:rPr>
                <w:b/>
                <w:color w:val="7A87A2"/>
                <w:sz w:val="17"/>
              </w:rPr>
              <w:t>предлагаем</w:t>
            </w:r>
            <w:proofErr w:type="spellEnd"/>
            <w:r>
              <w:rPr>
                <w:b/>
                <w:color w:val="7A87A2"/>
                <w:sz w:val="17"/>
              </w:rPr>
              <w:t xml:space="preserve"> </w:t>
            </w:r>
            <w:proofErr w:type="spellStart"/>
            <w:r>
              <w:rPr>
                <w:b/>
                <w:color w:val="7A87A2"/>
                <w:sz w:val="17"/>
              </w:rPr>
              <w:t>партнёру</w:t>
            </w:r>
            <w:proofErr w:type="spellEnd"/>
          </w:p>
        </w:tc>
        <w:tc>
          <w:tcPr>
            <w:tcW w:w="49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0E0A6" w14:textId="77777777" w:rsidR="001940AC" w:rsidRPr="00EE0719" w:rsidRDefault="00000000">
            <w:pPr>
              <w:spacing w:after="0"/>
              <w:rPr>
                <w:rFonts w:hint="eastAsia"/>
                <w:lang w:val="ru-RU"/>
              </w:rPr>
            </w:pPr>
            <w:r w:rsidRPr="00EE0719">
              <w:rPr>
                <w:sz w:val="18"/>
                <w:lang w:val="ru-RU"/>
              </w:rPr>
              <w:t>Совместные упоминания; возможность предложить собственную сессию / активность, если она соответствует логике программы и согласована организаторами.</w:t>
            </w:r>
          </w:p>
        </w:tc>
      </w:tr>
      <w:tr w:rsidR="001940AC" w:rsidRPr="00EE0719" w14:paraId="24506331" w14:textId="77777777">
        <w:trPr>
          <w:jc w:val="center"/>
        </w:trPr>
        <w:tc>
          <w:tcPr>
            <w:tcW w:w="498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0ECCE0" w14:textId="77777777" w:rsidR="001940A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7A87A2"/>
                <w:sz w:val="17"/>
              </w:rPr>
              <w:t>Что</w:t>
            </w:r>
            <w:proofErr w:type="spellEnd"/>
            <w:r>
              <w:rPr>
                <w:b/>
                <w:color w:val="7A87A2"/>
                <w:sz w:val="17"/>
              </w:rPr>
              <w:t xml:space="preserve"> </w:t>
            </w:r>
            <w:proofErr w:type="spellStart"/>
            <w:r>
              <w:rPr>
                <w:b/>
                <w:color w:val="7A87A2"/>
                <w:sz w:val="17"/>
              </w:rPr>
              <w:t>уточнить</w:t>
            </w:r>
            <w:proofErr w:type="spellEnd"/>
          </w:p>
        </w:tc>
        <w:tc>
          <w:tcPr>
            <w:tcW w:w="49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D68245" w14:textId="77777777" w:rsidR="001940AC" w:rsidRPr="00EE0719" w:rsidRDefault="00000000">
            <w:pPr>
              <w:spacing w:after="0"/>
              <w:rPr>
                <w:rFonts w:hint="eastAsia"/>
                <w:lang w:val="ru-RU"/>
              </w:rPr>
            </w:pPr>
            <w:r w:rsidRPr="00EE0719">
              <w:rPr>
                <w:sz w:val="18"/>
                <w:lang w:val="ru-RU"/>
              </w:rPr>
              <w:t>Количество людей; роли; смены; инструктаж; координатор; питание / проезд; допустимость собственной активности партнёра.</w:t>
            </w:r>
          </w:p>
        </w:tc>
      </w:tr>
    </w:tbl>
    <w:p w14:paraId="3AFA0546" w14:textId="77777777" w:rsidR="001940AC" w:rsidRPr="00EE0719" w:rsidRDefault="00000000">
      <w:pPr>
        <w:spacing w:before="80" w:after="40"/>
        <w:ind w:left="198" w:right="198"/>
        <w:rPr>
          <w:rFonts w:hint="eastAsia"/>
          <w:lang w:val="ru-RU"/>
        </w:rPr>
      </w:pPr>
      <w:r w:rsidRPr="00EE0719">
        <w:rPr>
          <w:b/>
          <w:color w:val="E51A4B"/>
          <w:sz w:val="17"/>
          <w:lang w:val="ru-RU"/>
        </w:rPr>
        <w:t>Готовый блок для письма</w:t>
      </w:r>
    </w:p>
    <w:p w14:paraId="24A92A4B" w14:textId="77777777" w:rsidR="001940AC" w:rsidRPr="00EE0719" w:rsidRDefault="00000000">
      <w:pPr>
        <w:spacing w:after="80" w:line="252" w:lineRule="auto"/>
        <w:ind w:left="198" w:right="198"/>
        <w:rPr>
          <w:rFonts w:hint="eastAsia"/>
          <w:lang w:val="ru-RU"/>
        </w:rPr>
      </w:pPr>
      <w:r w:rsidRPr="00EE0719">
        <w:rPr>
          <w:sz w:val="18"/>
          <w:lang w:val="ru-RU"/>
        </w:rPr>
        <w:t>Предлагаем [название] стать партнёром Делай-саммита в работе с волонтёрами и активистами. Нам нужны [сколько] человек на роли [роли] [дата / время]. Мы заранее передадим задачи, тайминг и контакт координатора. Со своей стороны готовы отметить партнёрство в коммуникациях и, при наличии подходящей идеи, отдельно обсудить вашу сессию в программе.</w:t>
      </w:r>
    </w:p>
    <w:p w14:paraId="08C84D40" w14:textId="77777777" w:rsidR="001940AC" w:rsidRDefault="00000000">
      <w:pPr>
        <w:spacing w:before="140" w:after="80"/>
        <w:rPr>
          <w:rFonts w:hint="eastAsia"/>
        </w:rPr>
      </w:pPr>
      <w:r>
        <w:rPr>
          <w:b/>
          <w:sz w:val="25"/>
        </w:rPr>
        <w:t>10. Информационное / медиа-партнёрство</w:t>
      </w:r>
    </w:p>
    <w:tbl>
      <w:tblPr>
        <w:tblW w:w="0" w:type="auto"/>
        <w:jc w:val="center"/>
        <w:tblBorders>
          <w:top w:val="single" w:sz="5" w:space="0" w:color="E1E5EA"/>
          <w:left w:val="single" w:sz="5" w:space="0" w:color="E1E5EA"/>
          <w:bottom w:val="single" w:sz="5" w:space="0" w:color="E1E5EA"/>
          <w:right w:val="single" w:sz="5" w:space="0" w:color="E1E5EA"/>
          <w:insideH w:val="single" w:sz="5" w:space="0" w:color="E1E5EA"/>
          <w:insideV w:val="single" w:sz="5" w:space="0" w:color="E1E5EA"/>
        </w:tblBorders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1940AC" w:rsidRPr="00EE0719" w14:paraId="73B8A8FD" w14:textId="77777777">
        <w:trPr>
          <w:jc w:val="center"/>
        </w:trPr>
        <w:tc>
          <w:tcPr>
            <w:tcW w:w="498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48471A" w14:textId="77777777" w:rsidR="001940A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7A87A2"/>
                <w:sz w:val="17"/>
              </w:rPr>
              <w:t>Для кого</w:t>
            </w:r>
          </w:p>
        </w:tc>
        <w:tc>
          <w:tcPr>
            <w:tcW w:w="49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DC626B" w14:textId="77777777" w:rsidR="001940AC" w:rsidRPr="00EE0719" w:rsidRDefault="00000000">
            <w:pPr>
              <w:spacing w:after="0"/>
              <w:rPr>
                <w:rFonts w:hint="eastAsia"/>
                <w:lang w:val="ru-RU"/>
              </w:rPr>
            </w:pPr>
            <w:r w:rsidRPr="00EE0719">
              <w:rPr>
                <w:sz w:val="18"/>
                <w:lang w:val="ru-RU"/>
              </w:rPr>
              <w:t>Региональные СМИ, городские медиа, профильные площадки</w:t>
            </w:r>
          </w:p>
        </w:tc>
      </w:tr>
      <w:tr w:rsidR="001940AC" w:rsidRPr="00EE0719" w14:paraId="05F4B6A5" w14:textId="77777777">
        <w:trPr>
          <w:jc w:val="center"/>
        </w:trPr>
        <w:tc>
          <w:tcPr>
            <w:tcW w:w="498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37F783" w14:textId="77777777" w:rsidR="001940A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7A87A2"/>
                <w:sz w:val="17"/>
              </w:rPr>
              <w:t>Что</w:t>
            </w:r>
            <w:proofErr w:type="spellEnd"/>
            <w:r>
              <w:rPr>
                <w:b/>
                <w:color w:val="7A87A2"/>
                <w:sz w:val="17"/>
              </w:rPr>
              <w:t xml:space="preserve"> </w:t>
            </w:r>
            <w:proofErr w:type="spellStart"/>
            <w:r>
              <w:rPr>
                <w:b/>
                <w:color w:val="7A87A2"/>
                <w:sz w:val="17"/>
              </w:rPr>
              <w:t>просим</w:t>
            </w:r>
            <w:proofErr w:type="spellEnd"/>
          </w:p>
        </w:tc>
        <w:tc>
          <w:tcPr>
            <w:tcW w:w="49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1F0AF9" w14:textId="77777777" w:rsidR="001940AC" w:rsidRPr="00EE0719" w:rsidRDefault="00000000">
            <w:pPr>
              <w:spacing w:after="0"/>
              <w:rPr>
                <w:rFonts w:hint="eastAsia"/>
                <w:lang w:val="ru-RU"/>
              </w:rPr>
            </w:pPr>
            <w:r w:rsidRPr="00EE0719">
              <w:rPr>
                <w:sz w:val="18"/>
                <w:lang w:val="ru-RU"/>
              </w:rPr>
              <w:t>Публикации, анонсы, афиши, репортаж / освещение события.</w:t>
            </w:r>
          </w:p>
        </w:tc>
      </w:tr>
      <w:tr w:rsidR="001940AC" w:rsidRPr="00EE0719" w14:paraId="6D0E0E7C" w14:textId="77777777">
        <w:trPr>
          <w:jc w:val="center"/>
        </w:trPr>
        <w:tc>
          <w:tcPr>
            <w:tcW w:w="498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0F96A9" w14:textId="77777777" w:rsidR="001940A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7A87A2"/>
                <w:sz w:val="17"/>
              </w:rPr>
              <w:t>Что</w:t>
            </w:r>
            <w:proofErr w:type="spellEnd"/>
            <w:r>
              <w:rPr>
                <w:b/>
                <w:color w:val="7A87A2"/>
                <w:sz w:val="17"/>
              </w:rPr>
              <w:t xml:space="preserve"> </w:t>
            </w:r>
            <w:proofErr w:type="spellStart"/>
            <w:r>
              <w:rPr>
                <w:b/>
                <w:color w:val="7A87A2"/>
                <w:sz w:val="17"/>
              </w:rPr>
              <w:t>предлагаем</w:t>
            </w:r>
            <w:proofErr w:type="spellEnd"/>
            <w:r>
              <w:rPr>
                <w:b/>
                <w:color w:val="7A87A2"/>
                <w:sz w:val="17"/>
              </w:rPr>
              <w:t xml:space="preserve"> </w:t>
            </w:r>
            <w:proofErr w:type="spellStart"/>
            <w:r>
              <w:rPr>
                <w:b/>
                <w:color w:val="7A87A2"/>
                <w:sz w:val="17"/>
              </w:rPr>
              <w:t>партнёру</w:t>
            </w:r>
            <w:proofErr w:type="spellEnd"/>
          </w:p>
        </w:tc>
        <w:tc>
          <w:tcPr>
            <w:tcW w:w="49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138625" w14:textId="77777777" w:rsidR="001940AC" w:rsidRPr="00EE0719" w:rsidRDefault="00000000">
            <w:pPr>
              <w:spacing w:after="0"/>
              <w:rPr>
                <w:rFonts w:hint="eastAsia"/>
                <w:lang w:val="ru-RU"/>
              </w:rPr>
            </w:pPr>
            <w:r w:rsidRPr="00EE0719">
              <w:rPr>
                <w:sz w:val="18"/>
                <w:lang w:val="ru-RU"/>
              </w:rPr>
              <w:t>Пресс-аккредитация; организационное сопровождение на площадке; возможность согласовать интервью с участниками / экспертами.</w:t>
            </w:r>
          </w:p>
        </w:tc>
      </w:tr>
      <w:tr w:rsidR="001940AC" w:rsidRPr="00EE0719" w14:paraId="67CD8EC5" w14:textId="77777777">
        <w:trPr>
          <w:jc w:val="center"/>
        </w:trPr>
        <w:tc>
          <w:tcPr>
            <w:tcW w:w="498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4E8B1B" w14:textId="77777777" w:rsidR="001940A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7A87A2"/>
                <w:sz w:val="17"/>
              </w:rPr>
              <w:t>Что</w:t>
            </w:r>
            <w:proofErr w:type="spellEnd"/>
            <w:r>
              <w:rPr>
                <w:b/>
                <w:color w:val="7A87A2"/>
                <w:sz w:val="17"/>
              </w:rPr>
              <w:t xml:space="preserve"> </w:t>
            </w:r>
            <w:proofErr w:type="spellStart"/>
            <w:r>
              <w:rPr>
                <w:b/>
                <w:color w:val="7A87A2"/>
                <w:sz w:val="17"/>
              </w:rPr>
              <w:t>уточнить</w:t>
            </w:r>
            <w:proofErr w:type="spellEnd"/>
          </w:p>
        </w:tc>
        <w:tc>
          <w:tcPr>
            <w:tcW w:w="498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3B5F8E" w14:textId="77777777" w:rsidR="001940AC" w:rsidRPr="00EE0719" w:rsidRDefault="00000000">
            <w:pPr>
              <w:spacing w:after="0"/>
              <w:rPr>
                <w:rFonts w:hint="eastAsia"/>
                <w:lang w:val="ru-RU"/>
              </w:rPr>
            </w:pPr>
            <w:r w:rsidRPr="00EE0719">
              <w:rPr>
                <w:sz w:val="18"/>
                <w:lang w:val="ru-RU"/>
              </w:rPr>
              <w:t>Редакционный формат; дедлайны; требования к материалам; аккредитация; кого можно интервьюировать; кто согласует факты и цитаты.</w:t>
            </w:r>
          </w:p>
        </w:tc>
      </w:tr>
    </w:tbl>
    <w:p w14:paraId="53EB00A5" w14:textId="77777777" w:rsidR="001940AC" w:rsidRPr="00EE0719" w:rsidRDefault="00000000">
      <w:pPr>
        <w:spacing w:before="80" w:after="40"/>
        <w:ind w:left="198" w:right="198"/>
        <w:rPr>
          <w:rFonts w:hint="eastAsia"/>
          <w:lang w:val="ru-RU"/>
        </w:rPr>
      </w:pPr>
      <w:r w:rsidRPr="00EE0719">
        <w:rPr>
          <w:b/>
          <w:color w:val="E51A4B"/>
          <w:sz w:val="17"/>
          <w:lang w:val="ru-RU"/>
        </w:rPr>
        <w:t>Готовый блок для письма</w:t>
      </w:r>
    </w:p>
    <w:p w14:paraId="7984950D" w14:textId="77777777" w:rsidR="001940AC" w:rsidRPr="00EE0719" w:rsidRDefault="00000000">
      <w:pPr>
        <w:spacing w:after="80" w:line="252" w:lineRule="auto"/>
        <w:ind w:left="198" w:right="198"/>
        <w:rPr>
          <w:rFonts w:hint="eastAsia"/>
          <w:lang w:val="ru-RU"/>
        </w:rPr>
      </w:pPr>
      <w:r w:rsidRPr="00EE0719">
        <w:rPr>
          <w:sz w:val="18"/>
          <w:lang w:val="ru-RU"/>
        </w:rPr>
        <w:t>Приглашаем [название СМИ] стать информационным партнёром Делай-саммита. Для нас важны [анонс / публикация / афиша / репортаж] в период [срок]. Со своей стороны обеспечим пресс-аккредитацию, оперативную организационную информацию и готовы заранее согласовать интервью с подходящими участниками или экспертами.</w:t>
      </w:r>
    </w:p>
    <w:p w14:paraId="6E570F21" w14:textId="77777777" w:rsidR="001940AC" w:rsidRPr="00EE0719" w:rsidRDefault="00000000">
      <w:pPr>
        <w:rPr>
          <w:rFonts w:hint="eastAsia"/>
          <w:lang w:val="ru-RU"/>
        </w:rPr>
      </w:pPr>
      <w:r w:rsidRPr="00EE0719">
        <w:rPr>
          <w:lang w:val="ru-RU"/>
        </w:rPr>
        <w:br w:type="page"/>
      </w:r>
    </w:p>
    <w:p w14:paraId="1CEC4520" w14:textId="77777777" w:rsidR="001940AC" w:rsidRDefault="00000000">
      <w:pPr>
        <w:spacing w:before="200"/>
        <w:rPr>
          <w:rFonts w:hint="eastAsia"/>
        </w:rPr>
      </w:pPr>
      <w:proofErr w:type="spellStart"/>
      <w:r>
        <w:rPr>
          <w:b/>
          <w:sz w:val="26"/>
        </w:rPr>
        <w:lastRenderedPageBreak/>
        <w:t>Короткий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первый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контакт</w:t>
      </w:r>
      <w:proofErr w:type="spellEnd"/>
      <w:r>
        <w:rPr>
          <w:b/>
          <w:sz w:val="26"/>
        </w:rPr>
        <w:t xml:space="preserve"> в мессенджере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1940AC" w14:paraId="1F0DE0FA" w14:textId="77777777">
        <w:trPr>
          <w:jc w:val="center"/>
        </w:trPr>
        <w:tc>
          <w:tcPr>
            <w:tcW w:w="4986" w:type="dxa"/>
            <w:shd w:val="clear" w:color="auto" w:fill="E51A4B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2491E6" w14:textId="77777777" w:rsidR="001940AC" w:rsidRDefault="001940AC">
            <w:pPr>
              <w:rPr>
                <w:rFonts w:hint="eastAsia"/>
              </w:rPr>
            </w:pPr>
          </w:p>
        </w:tc>
        <w:tc>
          <w:tcPr>
            <w:tcW w:w="4986" w:type="dxa"/>
            <w:shd w:val="clear" w:color="auto" w:fill="F4F6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8FE0404" w14:textId="77777777" w:rsidR="001940AC" w:rsidRPr="00EE0719" w:rsidRDefault="00000000">
            <w:pPr>
              <w:spacing w:after="60"/>
              <w:rPr>
                <w:rFonts w:hint="eastAsia"/>
                <w:lang w:val="ru-RU"/>
              </w:rPr>
            </w:pPr>
            <w:r w:rsidRPr="00EE0719">
              <w:rPr>
                <w:b/>
                <w:lang w:val="ru-RU"/>
              </w:rPr>
              <w:t>Сообщение</w:t>
            </w:r>
          </w:p>
          <w:p w14:paraId="33ECD0AA" w14:textId="77777777" w:rsidR="001940AC" w:rsidRDefault="00000000">
            <w:pPr>
              <w:spacing w:after="0"/>
              <w:rPr>
                <w:rFonts w:hint="eastAsia"/>
              </w:rPr>
            </w:pPr>
            <w:r w:rsidRPr="00EE0719">
              <w:rPr>
                <w:sz w:val="19"/>
                <w:lang w:val="ru-RU"/>
              </w:rPr>
              <w:t xml:space="preserve">Здравствуйте, [имя]! Меня зовут [имя], [роль / организация]. Мы готовим Делай-саммит [дата, город] и хотели бы предложить [название организации] партнёрство в части [конкретный формат]. Нам было бы особенно полезно [1 конкретный запрос]. Со своей стороны готовы [встречная ценность]. Могу прислать короткое описание и созвониться на 15 минут, чтобы обсудить детали. </w:t>
            </w:r>
            <w:proofErr w:type="spellStart"/>
            <w:r>
              <w:rPr>
                <w:sz w:val="19"/>
              </w:rPr>
              <w:t>Подскажите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пожалуйста</w:t>
            </w:r>
            <w:proofErr w:type="spellEnd"/>
            <w:r>
              <w:rPr>
                <w:sz w:val="19"/>
              </w:rPr>
              <w:t xml:space="preserve">, к </w:t>
            </w:r>
            <w:proofErr w:type="spellStart"/>
            <w:r>
              <w:rPr>
                <w:sz w:val="19"/>
              </w:rPr>
              <w:t>кому</w:t>
            </w:r>
            <w:proofErr w:type="spellEnd"/>
            <w:r>
              <w:rPr>
                <w:sz w:val="19"/>
              </w:rPr>
              <w:t xml:space="preserve"> лучше обратиться по этому вопросу?</w:t>
            </w:r>
          </w:p>
        </w:tc>
      </w:tr>
    </w:tbl>
    <w:p w14:paraId="727C9AC7" w14:textId="77777777" w:rsidR="001940AC" w:rsidRDefault="00000000">
      <w:pPr>
        <w:spacing w:before="200"/>
        <w:rPr>
          <w:rFonts w:hint="eastAsia"/>
        </w:rPr>
      </w:pPr>
      <w:r>
        <w:rPr>
          <w:b/>
          <w:sz w:val="26"/>
        </w:rPr>
        <w:t>Напоминание, если ответа нет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1940AC" w14:paraId="51EBB3B4" w14:textId="77777777">
        <w:trPr>
          <w:jc w:val="center"/>
        </w:trPr>
        <w:tc>
          <w:tcPr>
            <w:tcW w:w="4986" w:type="dxa"/>
            <w:shd w:val="clear" w:color="auto" w:fill="E51A4B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4ABAD5" w14:textId="77777777" w:rsidR="001940AC" w:rsidRDefault="001940AC">
            <w:pPr>
              <w:rPr>
                <w:rFonts w:hint="eastAsia"/>
              </w:rPr>
            </w:pPr>
          </w:p>
        </w:tc>
        <w:tc>
          <w:tcPr>
            <w:tcW w:w="4986" w:type="dxa"/>
            <w:shd w:val="clear" w:color="auto" w:fill="F4F6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AEE3EA5" w14:textId="1FACAEB1" w:rsidR="001940AC" w:rsidRDefault="00EE0719">
            <w:pPr>
              <w:spacing w:after="60"/>
              <w:rPr>
                <w:rFonts w:hint="eastAsia"/>
              </w:rPr>
            </w:pPr>
            <w:r>
              <w:rPr>
                <w:b/>
                <w:lang w:val="ru-RU"/>
              </w:rPr>
              <w:t>Напоминание</w:t>
            </w:r>
            <w:r w:rsidR="00000000">
              <w:rPr>
                <w:b/>
              </w:rPr>
              <w:t xml:space="preserve"> </w:t>
            </w:r>
            <w:proofErr w:type="spellStart"/>
            <w:r w:rsidR="00000000">
              <w:rPr>
                <w:b/>
              </w:rPr>
              <w:t>через</w:t>
            </w:r>
            <w:proofErr w:type="spellEnd"/>
            <w:r w:rsidR="00000000">
              <w:rPr>
                <w:b/>
              </w:rPr>
              <w:t xml:space="preserve"> 3–5 </w:t>
            </w:r>
            <w:proofErr w:type="spellStart"/>
            <w:r w:rsidR="00000000">
              <w:rPr>
                <w:b/>
              </w:rPr>
              <w:t>рабочих</w:t>
            </w:r>
            <w:proofErr w:type="spellEnd"/>
            <w:r w:rsidR="00000000">
              <w:rPr>
                <w:b/>
              </w:rPr>
              <w:t xml:space="preserve"> </w:t>
            </w:r>
            <w:proofErr w:type="spellStart"/>
            <w:r w:rsidR="00000000">
              <w:rPr>
                <w:b/>
              </w:rPr>
              <w:t>дней</w:t>
            </w:r>
            <w:proofErr w:type="spellEnd"/>
          </w:p>
          <w:p w14:paraId="40E5FB6F" w14:textId="77777777" w:rsidR="001940AC" w:rsidRDefault="00000000">
            <w:pPr>
              <w:spacing w:after="0"/>
              <w:rPr>
                <w:rFonts w:hint="eastAsia"/>
              </w:rPr>
            </w:pPr>
            <w:r w:rsidRPr="00EE0719">
              <w:rPr>
                <w:sz w:val="19"/>
                <w:lang w:val="ru-RU"/>
              </w:rPr>
              <w:t xml:space="preserve">Здравствуйте, [имя]! Возвращаюсь к письму о возможном партнёрстве в </w:t>
            </w:r>
            <w:proofErr w:type="gramStart"/>
            <w:r w:rsidRPr="00EE0719">
              <w:rPr>
                <w:sz w:val="19"/>
                <w:lang w:val="ru-RU"/>
              </w:rPr>
              <w:t>подготовке</w:t>
            </w:r>
            <w:proofErr w:type="gramEnd"/>
            <w:r w:rsidRPr="00EE0719">
              <w:rPr>
                <w:sz w:val="19"/>
                <w:lang w:val="ru-RU"/>
              </w:rPr>
              <w:t xml:space="preserve"> Делай-саммита. Нам важно понять до [дата], можем ли мы рассчитывать на [конкретный вклад], чтобы зафиксировать программу / ресурсы. Если сейчас участие невозможно, короткий ответ тоже поможет нам вовремя выбрать альтернативный вариант. </w:t>
            </w:r>
            <w:proofErr w:type="spellStart"/>
            <w:r>
              <w:rPr>
                <w:sz w:val="19"/>
              </w:rPr>
              <w:t>Спасибо</w:t>
            </w:r>
            <w:proofErr w:type="spellEnd"/>
            <w:r>
              <w:rPr>
                <w:sz w:val="19"/>
              </w:rPr>
              <w:t>!</w:t>
            </w:r>
          </w:p>
        </w:tc>
      </w:tr>
    </w:tbl>
    <w:p w14:paraId="5A59ED2F" w14:textId="77777777" w:rsidR="001940AC" w:rsidRDefault="00000000">
      <w:pPr>
        <w:rPr>
          <w:rFonts w:hint="eastAsia"/>
        </w:rPr>
      </w:pPr>
      <w:r>
        <w:br w:type="page"/>
      </w:r>
    </w:p>
    <w:p w14:paraId="46ED1A63" w14:textId="77777777" w:rsidR="001940AC" w:rsidRDefault="00000000">
      <w:pPr>
        <w:spacing w:before="60" w:after="40"/>
        <w:rPr>
          <w:rFonts w:hint="eastAsia"/>
        </w:rPr>
      </w:pPr>
      <w:r>
        <w:rPr>
          <w:b/>
          <w:color w:val="E51A4B"/>
          <w:sz w:val="17"/>
        </w:rPr>
        <w:lastRenderedPageBreak/>
        <w:t>1 МИНУТА</w:t>
      </w:r>
    </w:p>
    <w:p w14:paraId="111A1A8A" w14:textId="77777777" w:rsidR="001940AC" w:rsidRDefault="00000000">
      <w:pPr>
        <w:pStyle w:val="1"/>
        <w:spacing w:before="0" w:after="160"/>
      </w:pPr>
      <w:r>
        <w:t>Перед отправкой: проверка письма</w:t>
      </w:r>
    </w:p>
    <w:tbl>
      <w:tblPr>
        <w:tblW w:w="0" w:type="auto"/>
        <w:jc w:val="center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5" w:space="0" w:color="D9DEE5"/>
          <w:insideV w:val="single" w:sz="5" w:space="0" w:color="D9DEE5"/>
        </w:tblBorders>
        <w:tblLayout w:type="fixed"/>
        <w:tblLook w:val="04A0" w:firstRow="1" w:lastRow="0" w:firstColumn="1" w:lastColumn="0" w:noHBand="0" w:noVBand="1"/>
      </w:tblPr>
      <w:tblGrid>
        <w:gridCol w:w="4986"/>
        <w:gridCol w:w="3324"/>
        <w:gridCol w:w="6236"/>
        <w:gridCol w:w="169"/>
      </w:tblGrid>
      <w:tr w:rsidR="001940AC" w14:paraId="08122F17" w14:textId="77777777">
        <w:trPr>
          <w:gridAfter w:val="1"/>
          <w:wAfter w:w="169" w:type="dxa"/>
          <w:tblHeader/>
          <w:jc w:val="center"/>
        </w:trPr>
        <w:tc>
          <w:tcPr>
            <w:tcW w:w="3324" w:type="dxa"/>
            <w:shd w:val="clear" w:color="auto" w:fill="E51A4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8DA0E" w14:textId="77777777" w:rsidR="001940A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✓</w:t>
            </w:r>
          </w:p>
        </w:tc>
        <w:tc>
          <w:tcPr>
            <w:tcW w:w="3324" w:type="dxa"/>
            <w:shd w:val="clear" w:color="auto" w:fill="E51A4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20E3A" w14:textId="77777777" w:rsidR="001940AC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Проверить</w:t>
            </w:r>
          </w:p>
        </w:tc>
        <w:tc>
          <w:tcPr>
            <w:tcW w:w="3324" w:type="dxa"/>
            <w:shd w:val="clear" w:color="auto" w:fill="E51A4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870F4" w14:textId="77777777" w:rsidR="001940AC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Критерий</w:t>
            </w:r>
          </w:p>
        </w:tc>
      </w:tr>
      <w:tr w:rsidR="001940AC" w:rsidRPr="00EE0719" w14:paraId="336AC497" w14:textId="77777777">
        <w:trPr>
          <w:gridAfter w:val="1"/>
          <w:wAfter w:w="169" w:type="dxa"/>
          <w:jc w:val="center"/>
        </w:trPr>
        <w:tc>
          <w:tcPr>
            <w:tcW w:w="6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A52ECB" w14:textId="77777777" w:rsidR="001940AC" w:rsidRDefault="00000000">
            <w:pPr>
              <w:jc w:val="center"/>
              <w:rPr>
                <w:rFonts w:hint="eastAsia"/>
              </w:rPr>
            </w:pPr>
            <w:r>
              <w:rPr>
                <w:sz w:val="26"/>
              </w:rPr>
              <w:t>☐</w:t>
            </w:r>
          </w:p>
        </w:tc>
        <w:tc>
          <w:tcPr>
            <w:tcW w:w="232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800E662" w14:textId="77777777" w:rsidR="001940AC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Персонализация</w:t>
            </w:r>
          </w:p>
        </w:tc>
        <w:tc>
          <w:tcPr>
            <w:tcW w:w="623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592FFC3" w14:textId="77777777" w:rsidR="001940AC" w:rsidRPr="00EE0719" w:rsidRDefault="00000000">
            <w:pPr>
              <w:rPr>
                <w:rFonts w:hint="eastAsia"/>
                <w:lang w:val="ru-RU"/>
              </w:rPr>
            </w:pPr>
            <w:r w:rsidRPr="00EE0719">
              <w:rPr>
                <w:sz w:val="18"/>
                <w:lang w:val="ru-RU"/>
              </w:rPr>
              <w:t>Есть имя адресата и 1 фраза, почему обращение направлено именно этому партнёру.</w:t>
            </w:r>
          </w:p>
        </w:tc>
      </w:tr>
      <w:tr w:rsidR="001940AC" w:rsidRPr="00EE0719" w14:paraId="0D530E30" w14:textId="77777777">
        <w:trPr>
          <w:gridAfter w:val="1"/>
          <w:wAfter w:w="169" w:type="dxa"/>
          <w:jc w:val="center"/>
        </w:trPr>
        <w:tc>
          <w:tcPr>
            <w:tcW w:w="6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04AC26" w14:textId="77777777" w:rsidR="001940AC" w:rsidRDefault="00000000">
            <w:pPr>
              <w:jc w:val="center"/>
              <w:rPr>
                <w:rFonts w:hint="eastAsia"/>
              </w:rPr>
            </w:pPr>
            <w:r>
              <w:rPr>
                <w:sz w:val="26"/>
              </w:rPr>
              <w:t>☐</w:t>
            </w:r>
          </w:p>
        </w:tc>
        <w:tc>
          <w:tcPr>
            <w:tcW w:w="232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84CF8BC" w14:textId="77777777" w:rsidR="001940AC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Один главный запрос</w:t>
            </w:r>
          </w:p>
        </w:tc>
        <w:tc>
          <w:tcPr>
            <w:tcW w:w="623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BEF105A" w14:textId="77777777" w:rsidR="001940AC" w:rsidRPr="00EE0719" w:rsidRDefault="00000000">
            <w:pPr>
              <w:rPr>
                <w:rFonts w:hint="eastAsia"/>
                <w:lang w:val="ru-RU"/>
              </w:rPr>
            </w:pPr>
            <w:r w:rsidRPr="00EE0719">
              <w:rPr>
                <w:sz w:val="18"/>
                <w:lang w:val="ru-RU"/>
              </w:rPr>
              <w:t>Понятно, что именно нужно: действие / ресурс / люди / площадка / публикация.</w:t>
            </w:r>
          </w:p>
        </w:tc>
      </w:tr>
      <w:tr w:rsidR="001940AC" w:rsidRPr="00EE0719" w14:paraId="7926789E" w14:textId="77777777">
        <w:trPr>
          <w:gridAfter w:val="1"/>
          <w:wAfter w:w="169" w:type="dxa"/>
          <w:jc w:val="center"/>
        </w:trPr>
        <w:tc>
          <w:tcPr>
            <w:tcW w:w="6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53F179" w14:textId="77777777" w:rsidR="001940AC" w:rsidRDefault="00000000">
            <w:pPr>
              <w:jc w:val="center"/>
              <w:rPr>
                <w:rFonts w:hint="eastAsia"/>
              </w:rPr>
            </w:pPr>
            <w:r>
              <w:rPr>
                <w:sz w:val="26"/>
              </w:rPr>
              <w:t>☐</w:t>
            </w:r>
          </w:p>
        </w:tc>
        <w:tc>
          <w:tcPr>
            <w:tcW w:w="232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D6384FA" w14:textId="77777777" w:rsidR="001940AC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Объём</w:t>
            </w:r>
          </w:p>
        </w:tc>
        <w:tc>
          <w:tcPr>
            <w:tcW w:w="623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DF13261" w14:textId="77777777" w:rsidR="001940AC" w:rsidRPr="00EE0719" w:rsidRDefault="00000000">
            <w:pPr>
              <w:rPr>
                <w:rFonts w:hint="eastAsia"/>
                <w:lang w:val="ru-RU"/>
              </w:rPr>
            </w:pPr>
            <w:r w:rsidRPr="00EE0719">
              <w:rPr>
                <w:sz w:val="18"/>
                <w:lang w:val="ru-RU"/>
              </w:rPr>
              <w:t>Указаны количество, формат или ориентировочный объём помощи.</w:t>
            </w:r>
          </w:p>
        </w:tc>
      </w:tr>
      <w:tr w:rsidR="001940AC" w:rsidRPr="00EE0719" w14:paraId="74D1462E" w14:textId="77777777">
        <w:trPr>
          <w:gridAfter w:val="1"/>
          <w:wAfter w:w="169" w:type="dxa"/>
          <w:jc w:val="center"/>
        </w:trPr>
        <w:tc>
          <w:tcPr>
            <w:tcW w:w="6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EE4D3E" w14:textId="77777777" w:rsidR="001940AC" w:rsidRDefault="00000000">
            <w:pPr>
              <w:jc w:val="center"/>
              <w:rPr>
                <w:rFonts w:hint="eastAsia"/>
              </w:rPr>
            </w:pPr>
            <w:r>
              <w:rPr>
                <w:sz w:val="26"/>
              </w:rPr>
              <w:t>☐</w:t>
            </w:r>
          </w:p>
        </w:tc>
        <w:tc>
          <w:tcPr>
            <w:tcW w:w="232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816297F" w14:textId="77777777" w:rsidR="001940AC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Срок</w:t>
            </w:r>
          </w:p>
        </w:tc>
        <w:tc>
          <w:tcPr>
            <w:tcW w:w="623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542F583" w14:textId="77777777" w:rsidR="001940AC" w:rsidRPr="00EE0719" w:rsidRDefault="00000000">
            <w:pPr>
              <w:rPr>
                <w:rFonts w:hint="eastAsia"/>
                <w:lang w:val="ru-RU"/>
              </w:rPr>
            </w:pPr>
            <w:r w:rsidRPr="00EE0719">
              <w:rPr>
                <w:sz w:val="18"/>
                <w:lang w:val="ru-RU"/>
              </w:rPr>
              <w:t>Есть дата, к которой нужен ответ или результат.</w:t>
            </w:r>
          </w:p>
        </w:tc>
      </w:tr>
      <w:tr w:rsidR="001940AC" w:rsidRPr="00EE0719" w14:paraId="7AD6E321" w14:textId="77777777">
        <w:trPr>
          <w:gridAfter w:val="1"/>
          <w:wAfter w:w="169" w:type="dxa"/>
          <w:jc w:val="center"/>
        </w:trPr>
        <w:tc>
          <w:tcPr>
            <w:tcW w:w="6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7E3744" w14:textId="77777777" w:rsidR="001940AC" w:rsidRDefault="00000000">
            <w:pPr>
              <w:jc w:val="center"/>
              <w:rPr>
                <w:rFonts w:hint="eastAsia"/>
              </w:rPr>
            </w:pPr>
            <w:r>
              <w:rPr>
                <w:sz w:val="26"/>
              </w:rPr>
              <w:t>☐</w:t>
            </w:r>
          </w:p>
        </w:tc>
        <w:tc>
          <w:tcPr>
            <w:tcW w:w="232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41AFC8D" w14:textId="77777777" w:rsidR="001940AC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Встречная ценность</w:t>
            </w:r>
          </w:p>
        </w:tc>
        <w:tc>
          <w:tcPr>
            <w:tcW w:w="623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A5786B0" w14:textId="77777777" w:rsidR="001940AC" w:rsidRPr="00EE0719" w:rsidRDefault="00000000">
            <w:pPr>
              <w:rPr>
                <w:rFonts w:hint="eastAsia"/>
                <w:lang w:val="ru-RU"/>
              </w:rPr>
            </w:pPr>
            <w:r w:rsidRPr="00EE0719">
              <w:rPr>
                <w:sz w:val="18"/>
                <w:lang w:val="ru-RU"/>
              </w:rPr>
              <w:t>Ясно, что получает партнёр; обещания реалистичны.</w:t>
            </w:r>
          </w:p>
        </w:tc>
      </w:tr>
      <w:tr w:rsidR="001940AC" w:rsidRPr="00EE0719" w14:paraId="4A747049" w14:textId="77777777">
        <w:trPr>
          <w:gridAfter w:val="1"/>
          <w:wAfter w:w="169" w:type="dxa"/>
          <w:jc w:val="center"/>
        </w:trPr>
        <w:tc>
          <w:tcPr>
            <w:tcW w:w="6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D456FC" w14:textId="77777777" w:rsidR="001940AC" w:rsidRDefault="00000000">
            <w:pPr>
              <w:jc w:val="center"/>
              <w:rPr>
                <w:rFonts w:hint="eastAsia"/>
              </w:rPr>
            </w:pPr>
            <w:r>
              <w:rPr>
                <w:sz w:val="26"/>
              </w:rPr>
              <w:t>☐</w:t>
            </w:r>
          </w:p>
        </w:tc>
        <w:tc>
          <w:tcPr>
            <w:tcW w:w="232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D19CDE7" w14:textId="77777777" w:rsidR="001940AC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Контакт</w:t>
            </w:r>
          </w:p>
        </w:tc>
        <w:tc>
          <w:tcPr>
            <w:tcW w:w="623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1FCCDEB" w14:textId="77777777" w:rsidR="001940AC" w:rsidRPr="00EE0719" w:rsidRDefault="00000000">
            <w:pPr>
              <w:rPr>
                <w:rFonts w:hint="eastAsia"/>
                <w:lang w:val="ru-RU"/>
              </w:rPr>
            </w:pPr>
            <w:r w:rsidRPr="00EE0719">
              <w:rPr>
                <w:sz w:val="18"/>
                <w:lang w:val="ru-RU"/>
              </w:rPr>
              <w:t>Указано одно ответственное лицо и удобный способ связи.</w:t>
            </w:r>
          </w:p>
        </w:tc>
      </w:tr>
      <w:tr w:rsidR="001940AC" w:rsidRPr="00EE0719" w14:paraId="4974A90E" w14:textId="77777777">
        <w:trPr>
          <w:gridAfter w:val="1"/>
          <w:wAfter w:w="169" w:type="dxa"/>
          <w:jc w:val="center"/>
        </w:trPr>
        <w:tc>
          <w:tcPr>
            <w:tcW w:w="6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047808" w14:textId="77777777" w:rsidR="001940AC" w:rsidRDefault="00000000">
            <w:pPr>
              <w:jc w:val="center"/>
              <w:rPr>
                <w:rFonts w:hint="eastAsia"/>
              </w:rPr>
            </w:pPr>
            <w:r>
              <w:rPr>
                <w:sz w:val="26"/>
              </w:rPr>
              <w:t>☐</w:t>
            </w:r>
          </w:p>
        </w:tc>
        <w:tc>
          <w:tcPr>
            <w:tcW w:w="232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67DD11A" w14:textId="77777777" w:rsidR="001940AC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Следующий шаг</w:t>
            </w:r>
          </w:p>
        </w:tc>
        <w:tc>
          <w:tcPr>
            <w:tcW w:w="623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3CBB892" w14:textId="77777777" w:rsidR="001940AC" w:rsidRPr="00EE0719" w:rsidRDefault="00000000">
            <w:pPr>
              <w:rPr>
                <w:rFonts w:hint="eastAsia"/>
                <w:lang w:val="ru-RU"/>
              </w:rPr>
            </w:pPr>
            <w:r w:rsidRPr="00EE0719">
              <w:rPr>
                <w:sz w:val="18"/>
                <w:lang w:val="ru-RU"/>
              </w:rPr>
              <w:t>Предложен конкретный следующий шаг: ответ письмом или короткий созвон.</w:t>
            </w:r>
          </w:p>
        </w:tc>
      </w:tr>
      <w:tr w:rsidR="001940AC" w14:paraId="0E31C49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4986" w:type="dxa"/>
            <w:shd w:val="clear" w:color="auto" w:fill="7A87A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866D22" w14:textId="77777777" w:rsidR="001940AC" w:rsidRPr="00EE0719" w:rsidRDefault="001940AC">
            <w:pPr>
              <w:rPr>
                <w:rFonts w:hint="eastAsia"/>
                <w:lang w:val="ru-RU"/>
              </w:rPr>
            </w:pPr>
          </w:p>
        </w:tc>
        <w:tc>
          <w:tcPr>
            <w:tcW w:w="4986" w:type="dxa"/>
            <w:gridSpan w:val="3"/>
            <w:shd w:val="clear" w:color="auto" w:fill="EEF2F5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F156C2C" w14:textId="77777777" w:rsidR="001940AC" w:rsidRPr="00EE0719" w:rsidRDefault="00000000">
            <w:pPr>
              <w:spacing w:after="60"/>
              <w:rPr>
                <w:rFonts w:hint="eastAsia"/>
                <w:lang w:val="ru-RU"/>
              </w:rPr>
            </w:pPr>
            <w:r w:rsidRPr="00EE0719">
              <w:rPr>
                <w:b/>
                <w:lang w:val="ru-RU"/>
              </w:rPr>
              <w:t>После согласия партнёра</w:t>
            </w:r>
          </w:p>
          <w:p w14:paraId="43E39E03" w14:textId="77777777" w:rsidR="001940AC" w:rsidRDefault="00000000">
            <w:pPr>
              <w:spacing w:after="0"/>
              <w:rPr>
                <w:rFonts w:hint="eastAsia"/>
              </w:rPr>
            </w:pPr>
            <w:r w:rsidRPr="00EE0719">
              <w:rPr>
                <w:sz w:val="19"/>
                <w:lang w:val="ru-RU"/>
              </w:rPr>
              <w:t xml:space="preserve">Переведите договорённость из «готовы помочь» в конкретный список: что именно делает партнёр, в каком объёме, к какой дате, кто отвечает с обеих сторон. </w:t>
            </w:r>
            <w:proofErr w:type="spellStart"/>
            <w:r>
              <w:rPr>
                <w:sz w:val="19"/>
              </w:rPr>
              <w:t>Зафиксируйте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договорённость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письменно</w:t>
            </w:r>
            <w:proofErr w:type="spellEnd"/>
            <w:r>
              <w:rPr>
                <w:sz w:val="19"/>
              </w:rPr>
              <w:t xml:space="preserve"> и назначьте контрольную точку перед событием.</w:t>
            </w:r>
          </w:p>
        </w:tc>
      </w:tr>
    </w:tbl>
    <w:p w14:paraId="2650879D" w14:textId="77777777" w:rsidR="001940AC" w:rsidRPr="00EE0719" w:rsidRDefault="00000000">
      <w:pPr>
        <w:spacing w:before="240" w:after="0"/>
        <w:jc w:val="center"/>
        <w:rPr>
          <w:rFonts w:hint="eastAsia"/>
          <w:lang w:val="ru-RU"/>
        </w:rPr>
      </w:pPr>
      <w:r w:rsidRPr="00EE0719">
        <w:rPr>
          <w:i/>
          <w:color w:val="7A87A2"/>
          <w:sz w:val="17"/>
          <w:lang w:val="ru-RU"/>
        </w:rPr>
        <w:t>Удалите служебные подсказки и пустые поля перед отправкой партнёру.</w:t>
      </w:r>
    </w:p>
    <w:sectPr w:rsidR="001940AC" w:rsidRPr="00EE0719" w:rsidSect="00034616">
      <w:headerReference w:type="default" r:id="rId8"/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BDAA5" w14:textId="77777777" w:rsidR="00763544" w:rsidRDefault="0076354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1DFDDF9" w14:textId="77777777" w:rsidR="00763544" w:rsidRDefault="0076354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lear San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28F4D" w14:textId="77777777" w:rsidR="001940AC" w:rsidRPr="00EE0719" w:rsidRDefault="00000000">
    <w:pPr>
      <w:pStyle w:val="a7"/>
      <w:jc w:val="center"/>
      <w:rPr>
        <w:rFonts w:hint="eastAsia"/>
        <w:lang w:val="ru-RU"/>
      </w:rPr>
    </w:pPr>
    <w:r w:rsidRPr="00EE0719">
      <w:rPr>
        <w:color w:val="7A87A2"/>
        <w:sz w:val="15"/>
        <w:lang w:val="ru-RU"/>
      </w:rPr>
      <w:t>Шаблон для адаптации под конкретного партнёра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006A8" w14:textId="77777777" w:rsidR="00763544" w:rsidRDefault="0076354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6D4748B" w14:textId="77777777" w:rsidR="00763544" w:rsidRDefault="0076354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CF671" w14:textId="77777777" w:rsidR="001940AC" w:rsidRDefault="00000000">
    <w:pPr>
      <w:pStyle w:val="a5"/>
      <w:jc w:val="right"/>
      <w:rPr>
        <w:rFonts w:hint="eastAsia"/>
      </w:rPr>
    </w:pPr>
    <w:r>
      <w:rPr>
        <w:b/>
        <w:color w:val="7A87A2"/>
        <w:sz w:val="15"/>
      </w:rPr>
      <w:t xml:space="preserve">БИБЛИОТЕКА </w:t>
    </w:r>
    <w:proofErr w:type="gramStart"/>
    <w:r>
      <w:rPr>
        <w:b/>
        <w:color w:val="7A87A2"/>
        <w:sz w:val="15"/>
      </w:rPr>
      <w:t>ОРГАНИЗАТОРА  •</w:t>
    </w:r>
    <w:proofErr w:type="gramEnd"/>
    <w:r>
      <w:rPr>
        <w:b/>
        <w:color w:val="7A87A2"/>
        <w:sz w:val="15"/>
      </w:rPr>
      <w:t xml:space="preserve">  ДЕЛАЙ-САММИТ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8273482">
    <w:abstractNumId w:val="8"/>
  </w:num>
  <w:num w:numId="2" w16cid:durableId="295648012">
    <w:abstractNumId w:val="6"/>
  </w:num>
  <w:num w:numId="3" w16cid:durableId="1808669090">
    <w:abstractNumId w:val="5"/>
  </w:num>
  <w:num w:numId="4" w16cid:durableId="2134014270">
    <w:abstractNumId w:val="4"/>
  </w:num>
  <w:num w:numId="5" w16cid:durableId="239022396">
    <w:abstractNumId w:val="7"/>
  </w:num>
  <w:num w:numId="6" w16cid:durableId="724791200">
    <w:abstractNumId w:val="3"/>
  </w:num>
  <w:num w:numId="7" w16cid:durableId="82990776">
    <w:abstractNumId w:val="2"/>
  </w:num>
  <w:num w:numId="8" w16cid:durableId="1579510327">
    <w:abstractNumId w:val="1"/>
  </w:num>
  <w:num w:numId="9" w16cid:durableId="672880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0AC"/>
    <w:rsid w:val="0029639D"/>
    <w:rsid w:val="00326F90"/>
    <w:rsid w:val="00763544"/>
    <w:rsid w:val="00A115B7"/>
    <w:rsid w:val="00AA1D8D"/>
    <w:rsid w:val="00B47730"/>
    <w:rsid w:val="00CB0664"/>
    <w:rsid w:val="00EE07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E7FC43"/>
  <w14:defaultImageDpi w14:val="300"/>
  <w15:docId w15:val="{8118F11B-1E4B-48CA-9310-71E44838B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Clear Sans" w:hAnsi="Clear Sans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ceholder">
    <w:name w:val="Placeholder"/>
    <w:rPr>
      <w:rFonts w:ascii="Clear Sans" w:hAnsi="Clear Sans"/>
      <w:i/>
      <w:color w:val="666666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1916</Words>
  <Characters>10923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письма партнёру — Делай-саммит</dc:title>
  <dc:subject>Первый контакт и варианты предложения о сотрудничестве</dc:subject>
  <dc:creator>Библиотека организатора Делай-саммита</dc:creator>
  <cp:keywords/>
  <dc:description>generated by python-docx</dc:description>
  <cp:lastModifiedBy>Ольга Кочева</cp:lastModifiedBy>
  <cp:revision>2</cp:revision>
  <dcterms:created xsi:type="dcterms:W3CDTF">2013-12-23T23:15:00Z</dcterms:created>
  <dcterms:modified xsi:type="dcterms:W3CDTF">2026-09-22T07:40:00Z</dcterms:modified>
  <cp:category/>
</cp:coreProperties>
</file>