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72"/>
        </w:rPr>
        <w:t>Стратегическая сессия</w:t>
      </w:r>
    </w:p>
    <w:p/>
    <w:sectPr w:rsidR="00FC693F" w:rsidRPr="0006063C" w:rsidSect="00034616"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2194560" cy="13558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ckgroun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0" cy="135585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