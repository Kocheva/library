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День открытых дверей НКО</w:t>
      </w:r>
    </w:p>
    <w:p/>
    <w:p>
      <w:r>
        <w:rPr>
          <w:b/>
          <w:sz w:val="48"/>
        </w:rPr>
        <w:t>Возможный результат</w:t>
      </w:r>
    </w:p>
    <w:p>
      <w:pPr>
        <w:pStyle w:val="ListBullet"/>
      </w:pPr>
      <w:r>
        <w:t>новые контакты и заявки от волонтёров;</w:t>
      </w:r>
    </w:p>
    <w:p>
      <w:pPr>
        <w:pStyle w:val="ListBullet"/>
      </w:pPr>
      <w:r>
        <w:t>рост узнаваемости НКО;</w:t>
      </w:r>
    </w:p>
    <w:p>
      <w:pPr>
        <w:pStyle w:val="ListBullet"/>
      </w:pPr>
      <w:r>
        <w:t>повышение доверия со стороны жителей;</w:t>
      </w:r>
    </w:p>
    <w:p>
      <w:pPr>
        <w:pStyle w:val="ListBullet"/>
      </w:pPr>
      <w:r>
        <w:t>интерес к дальнейшему взаимодействию.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