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Обратный питч</w:t>
      </w:r>
    </w:p>
    <w:p/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