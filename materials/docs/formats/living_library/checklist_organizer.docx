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Живая библиотека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регистрационные листы или система записи;</w:t>
            </w:r>
          </w:p>
          <w:p>
            <w:pPr>
              <w:pStyle w:val="ListBullet"/>
            </w:pPr>
            <w:r>
              <w:t>материалы для учёта очереди к «живым книгам».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организаторы;</w:t>
            </w:r>
          </w:p>
          <w:p>
            <w:pPr>
              <w:pStyle w:val="ListBullet"/>
            </w:pPr>
            <w:r>
              <w:t>волонтёры (регистрация, запись участников, учёт очереди);</w:t>
            </w:r>
          </w:p>
          <w:p>
            <w:pPr>
              <w:pStyle w:val="ListBullet"/>
            </w:pPr>
            <w:r>
              <w:t>«живые книги».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