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Живая библиотека</w:t>
      </w:r>
    </w:p>
    <w:p/>
    <w:p>
      <w:r>
        <w:rPr>
          <w:b/>
          <w:sz w:val="48"/>
        </w:rPr>
        <w:t>Возможный результат</w:t>
      </w:r>
    </w:p>
    <w:p>
      <w:r>
        <w:t>Повышение осведомлённости участников о социальных проблемах, снижение уровня стереотипов и предвзятости, формирование эмпатии и понимания разнообразия общества.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