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Квест</w:t>
      </w:r>
    </w:p>
    <w:p/>
    <w:p>
      <w:r>
        <w:rPr>
          <w:b/>
          <w:sz w:val="48"/>
        </w:rPr>
        <w:t>Возможный результат</w:t>
      </w:r>
    </w:p>
    <w:p>
      <w:pPr>
        <w:pStyle w:val="ListBullet"/>
      </w:pPr>
      <w:r>
        <w:t>участники узнали о проблеме через личный опыт;</w:t>
      </w:r>
    </w:p>
    <w:p>
      <w:pPr>
        <w:pStyle w:val="ListBullet"/>
      </w:pPr>
      <w:r>
        <w:t>сформирован интерес к теме;</w:t>
      </w:r>
    </w:p>
    <w:p>
      <w:pPr>
        <w:pStyle w:val="ListBullet"/>
      </w:pPr>
      <w:r>
        <w:t>выросла вовлечённость жителей;</w:t>
      </w:r>
    </w:p>
    <w:p>
      <w:pPr>
        <w:pStyle w:val="ListBullet"/>
      </w:pPr>
      <w:r>
        <w:t>появились потенциальные волонтёры.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