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Плейбэк-театр</w:t>
      </w:r>
    </w:p>
    <w:p/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