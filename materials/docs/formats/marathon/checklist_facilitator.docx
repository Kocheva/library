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Марафон</w:t>
      </w:r>
    </w:p>
    <w:p/>
    <w:p>
      <w:r>
        <w:rPr>
          <w:b/>
          <w:sz w:val="48"/>
        </w:rPr>
        <w:t>Возможный результат</w:t>
      </w:r>
    </w:p>
    <w:p>
      <w:r>
        <w:t>Участники видят вклад своего труда; повышена вовлечённость и доверие; сформирована готовность участвовать дальше.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