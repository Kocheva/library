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Митап</w:t>
      </w:r>
    </w:p>
    <w:p/>
    <w:p>
      <w:r>
        <w:rPr>
          <w:b/>
          <w:sz w:val="48"/>
        </w:rPr>
        <w:t>Возможный результат</w:t>
      </w:r>
    </w:p>
    <w:p>
      <w:r>
        <w:t>Обмен знаниями и опытом между участниками; появление новых идей и подходов; формирование или укрепление сообщества; выработка обобщённой позиции или договорённостей.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