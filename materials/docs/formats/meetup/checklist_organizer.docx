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Митап</w:t>
      </w:r>
    </w:p>
    <w:p/>
    <w:p>
      <w:r>
        <w:rPr>
          <w:b/>
          <w:sz w:val="48"/>
        </w:rPr>
        <w:t>Условия проведения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флипчарт или доска для фиксации вопросов и идей;</w:t>
            </w:r>
          </w:p>
          <w:p>
            <w:pPr>
              <w:pStyle w:val="ListBullet"/>
            </w:pPr>
            <w:r>
              <w:t>маркеры;</w:t>
            </w:r>
          </w:p>
          <w:p>
            <w:pPr>
              <w:pStyle w:val="ListBullet"/>
            </w:pPr>
            <w:r>
              <w:t>материалы для регистрации участников.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4320"/>
          </w:tcPr>
          <w:p/>
          <w:p>
            <w:pPr>
              <w:pStyle w:val="ListBullet"/>
            </w:pPr>
            <w:r>
              <w:t>организатор;</w:t>
            </w:r>
          </w:p>
          <w:p>
            <w:pPr>
              <w:pStyle w:val="ListBullet"/>
            </w:pPr>
            <w:r>
              <w:t>модератор;</w:t>
            </w:r>
          </w:p>
          <w:p>
            <w:pPr>
              <w:pStyle w:val="ListBullet"/>
            </w:pPr>
            <w:r>
              <w:t>участники.</w:t>
            </w:r>
          </w:p>
        </w:tc>
      </w:tr>
    </w:tbl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