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72"/>
        </w:rPr>
        <w:t>Фотосушка</w:t>
      </w:r>
    </w:p>
    <w:p/>
    <w:p>
      <w:r>
        <w:rPr>
          <w:b/>
          <w:sz w:val="48"/>
        </w:rPr>
        <w:t>Возможный результат</w:t>
      </w:r>
    </w:p>
    <w:p>
      <w:pPr>
        <w:pStyle w:val="ListBullet"/>
      </w:pPr>
      <w:r>
        <w:t>создано открытое пространство для общения жителей;</w:t>
      </w:r>
    </w:p>
    <w:p>
      <w:pPr>
        <w:pStyle w:val="ListBullet"/>
      </w:pPr>
      <w:r>
        <w:t>привлечено внимание к социальной теме;</w:t>
      </w:r>
    </w:p>
    <w:p>
      <w:pPr>
        <w:pStyle w:val="ListBullet"/>
      </w:pPr>
      <w:r>
        <w:t>укреплены связи между участниками и НКО;</w:t>
      </w:r>
    </w:p>
    <w:p>
      <w:pPr>
        <w:pStyle w:val="ListBullet"/>
      </w:pPr>
      <w:r>
        <w:t>сформирован визуальный архив историй и образов города.</w:t>
      </w:r>
    </w:p>
    <w:sectPr w:rsidR="00FC693F" w:rsidRPr="0006063C" w:rsidSect="00034616">
      <w:head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2194560" cy="13558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ckground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4560" cy="135585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