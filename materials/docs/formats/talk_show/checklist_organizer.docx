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Ток-шоу</w:t>
      </w:r>
    </w:p>
    <w:p/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