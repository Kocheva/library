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PechaKucha</w:t>
      </w:r>
    </w:p>
    <w:p/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